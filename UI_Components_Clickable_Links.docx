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UI Components Reference Guide</w:t>
      </w:r>
    </w:p>
    <w:p>
      <w:r>
        <w:t>This document provides a complete inventory of all UI components across all categories, including component IDs, names, source patterns, usage descriptions, and clickable real-world reference links.</w:t>
      </w:r>
    </w:p>
    <w:p>
      <w:pPr>
        <w:pStyle w:val="Heading1"/>
      </w:pPr>
      <w:r>
        <w:t>Component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 ID Prefix</w:t>
            </w:r>
          </w:p>
        </w:tc>
      </w:tr>
      <w:tr>
        <w:tc>
          <w:tcPr>
            <w:tcW w:type="dxa" w:w="2880"/>
          </w:tcPr>
          <w:p>
            <w:r>
              <w:t>Galleries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Gallery-01 ... Gallery-70</w:t>
            </w:r>
          </w:p>
        </w:tc>
      </w:tr>
      <w:tr>
        <w:tc>
          <w:tcPr>
            <w:tcW w:type="dxa" w:w="2880"/>
          </w:tcPr>
          <w:p>
            <w:r>
              <w:t>Navbars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Navbar-01 ... Navbar-53</w:t>
            </w:r>
          </w:p>
        </w:tc>
      </w:tr>
      <w:tr>
        <w:tc>
          <w:tcPr>
            <w:tcW w:type="dxa" w:w="2880"/>
          </w:tcPr>
          <w:p>
            <w:r>
              <w:t>Heroes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Hero-01 ... Hero-47</w:t>
            </w:r>
          </w:p>
        </w:tc>
      </w:tr>
      <w:tr>
        <w:tc>
          <w:tcPr>
            <w:tcW w:type="dxa" w:w="2880"/>
          </w:tcPr>
          <w:p>
            <w:r>
              <w:t>Carousels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Carousel-01 ... Carousel-49</w:t>
            </w:r>
          </w:p>
        </w:tc>
      </w:tr>
      <w:tr>
        <w:tc>
          <w:tcPr>
            <w:tcW w:type="dxa" w:w="2880"/>
          </w:tcPr>
          <w:p>
            <w:r>
              <w:t>Processes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Process-01 ... Process-60</w:t>
            </w:r>
          </w:p>
        </w:tc>
      </w:tr>
      <w:tr>
        <w:tc>
          <w:tcPr>
            <w:tcW w:type="dxa" w:w="2880"/>
          </w:tcPr>
          <w:p>
            <w:r>
              <w:t>Newsletters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Newsletter-01 ... Newsletter-31</w:t>
            </w:r>
          </w:p>
        </w:tc>
      </w:tr>
      <w:tr>
        <w:tc>
          <w:tcPr>
            <w:tcW w:type="dxa" w:w="2880"/>
          </w:tcPr>
          <w:p>
            <w:r>
              <w:t>CTAs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CTA-01 ... CTA-50</w:t>
            </w:r>
          </w:p>
        </w:tc>
      </w:tr>
      <w:tr>
        <w:tc>
          <w:tcPr>
            <w:tcW w:type="dxa" w:w="2880"/>
          </w:tcPr>
          <w:p>
            <w:r>
              <w:t>Carts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Cart-01 ... Cart-30</w:t>
            </w:r>
          </w:p>
        </w:tc>
      </w:tr>
      <w:tr>
        <w:tc>
          <w:tcPr>
            <w:tcW w:type="dxa" w:w="2880"/>
          </w:tcPr>
          <w:p>
            <w:r>
              <w:t>Checkouts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Checkout-01 ... Checkout-25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415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Galleries (70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Real World Reference</w:t>
            </w:r>
          </w:p>
        </w:tc>
      </w:tr>
      <w:tr>
        <w:tc>
          <w:tcPr>
            <w:tcW w:type="dxa" w:w="2160"/>
          </w:tcPr>
          <w:p>
            <w:r>
              <w:t>Gallery-01</w:t>
            </w:r>
          </w:p>
        </w:tc>
        <w:tc>
          <w:tcPr>
            <w:tcW w:type="dxa" w:w="2160"/>
          </w:tcPr>
          <w:p>
            <w:r>
              <w:t>Dynamic Masonry</w:t>
            </w:r>
          </w:p>
        </w:tc>
        <w:tc>
          <w:tcPr>
            <w:tcW w:type="dxa" w:w="2160"/>
          </w:tcPr>
          <w:p>
            <w:r>
              <w:t>A "Dynamic Masonry" layout (Masonry Layout) for visually rich image presentations and portfolio displays.</w:t>
            </w:r>
          </w:p>
        </w:tc>
        <w:tc>
          <w:tcPr>
            <w:tcW w:type="dxa" w:w="2160"/>
          </w:tcPr>
          <w:p>
            <w:hyperlink r:id="rId9">
              <w:r>
                <w:rPr>
                  <w:color w:val="0563C1"/>
                  <w:u w:val="single"/>
                </w:rPr>
                <w:t>Unsplash Image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Gallery-02</w:t>
            </w:r>
          </w:p>
        </w:tc>
        <w:tc>
          <w:tcPr>
            <w:tcW w:type="dxa" w:w="2160"/>
          </w:tcPr>
          <w:p>
            <w:r>
              <w:t>Bento Editorial</w:t>
            </w:r>
          </w:p>
        </w:tc>
        <w:tc>
          <w:tcPr>
            <w:tcW w:type="dxa" w:w="2160"/>
          </w:tcPr>
          <w:p>
            <w:r>
              <w:t>A "Bento Editorial" layout (Asymmetric Grid) for visually rich image presentations and portfolio displays.</w:t>
            </w:r>
          </w:p>
        </w:tc>
        <w:tc>
          <w:tcPr>
            <w:tcW w:type="dxa" w:w="2160"/>
          </w:tcPr>
          <w:p>
            <w:hyperlink r:id="rId10">
              <w:r>
                <w:rPr>
                  <w:color w:val="0563C1"/>
                  <w:u w:val="single"/>
                </w:rPr>
                <w:t>Pinterest Masonry Grid</w:t>
              </w:r>
            </w:hyperlink>
          </w:p>
        </w:tc>
      </w:tr>
      <w:tr>
        <w:tc>
          <w:tcPr>
            <w:tcW w:type="dxa" w:w="2160"/>
          </w:tcPr>
          <w:p>
            <w:r>
              <w:t>Gallery-03</w:t>
            </w:r>
          </w:p>
        </w:tc>
        <w:tc>
          <w:tcPr>
            <w:tcW w:type="dxa" w:w="2160"/>
          </w:tcPr>
          <w:p>
            <w:r>
              <w:t>Hover Accordion</w:t>
            </w:r>
          </w:p>
        </w:tc>
        <w:tc>
          <w:tcPr>
            <w:tcW w:type="dxa" w:w="2160"/>
          </w:tcPr>
          <w:p>
            <w:r>
              <w:t>A "Hover Accordion" layout (Flex Panel Expansion) for visually rich image presentations and portfolio displays.</w:t>
            </w:r>
          </w:p>
        </w:tc>
        <w:tc>
          <w:tcPr>
            <w:tcW w:type="dxa" w:w="2160"/>
          </w:tcPr>
          <w:p>
            <w:hyperlink r:id="rId11">
              <w:r>
                <w:rPr>
                  <w:color w:val="0563C1"/>
                  <w:u w:val="single"/>
                </w:rPr>
                <w:t>Dribbble Portfolio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Gallery-04</w:t>
            </w:r>
          </w:p>
        </w:tc>
        <w:tc>
          <w:tcPr>
            <w:tcW w:type="dxa" w:w="2160"/>
          </w:tcPr>
          <w:p>
            <w:r>
              <w:t>Filterable Portfolio</w:t>
            </w:r>
          </w:p>
        </w:tc>
        <w:tc>
          <w:tcPr>
            <w:tcW w:type="dxa" w:w="2160"/>
          </w:tcPr>
          <w:p>
            <w:r>
              <w:t>A "Filterable Portfolio" layout (State-Driven Grid) for visually rich image presentations and portfolio displays.</w:t>
            </w:r>
          </w:p>
        </w:tc>
        <w:tc>
          <w:tcPr>
            <w:tcW w:type="dxa" w:w="2160"/>
          </w:tcPr>
          <w:p>
            <w:hyperlink r:id="rId12">
              <w:r>
                <w:rPr>
                  <w:color w:val="0563C1"/>
                  <w:u w:val="single"/>
                </w:rPr>
                <w:t>Behance Project Showcase</w:t>
              </w:r>
            </w:hyperlink>
          </w:p>
        </w:tc>
      </w:tr>
      <w:tr>
        <w:tc>
          <w:tcPr>
            <w:tcW w:type="dxa" w:w="2160"/>
          </w:tcPr>
          <w:p>
            <w:r>
              <w:t>Gallery-05</w:t>
            </w:r>
          </w:p>
        </w:tc>
        <w:tc>
          <w:tcPr>
            <w:tcW w:type="dxa" w:w="2160"/>
          </w:tcPr>
          <w:p>
            <w:r>
              <w:t>Polaroid Scatter</w:t>
            </w:r>
          </w:p>
        </w:tc>
        <w:tc>
          <w:tcPr>
            <w:tcW w:type="dxa" w:w="2160"/>
          </w:tcPr>
          <w:p>
            <w:r>
              <w:t>A "Polaroid Scatter" layout (Interactive Stack) for visually rich image presentations and portfolio displays.</w:t>
            </w:r>
          </w:p>
        </w:tc>
        <w:tc>
          <w:tcPr>
            <w:tcW w:type="dxa" w:w="2160"/>
          </w:tcPr>
          <w:p>
            <w:hyperlink r:id="rId13">
              <w:r>
                <w:rPr>
                  <w:color w:val="0563C1"/>
                  <w:u w:val="single"/>
                </w:rPr>
                <w:t>500px Photo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Gallery-06</w:t>
            </w:r>
          </w:p>
        </w:tc>
        <w:tc>
          <w:tcPr>
            <w:tcW w:type="dxa" w:w="2160"/>
          </w:tcPr>
          <w:p>
            <w:r>
              <w:t>Horizontal Snap</w:t>
            </w:r>
          </w:p>
        </w:tc>
        <w:tc>
          <w:tcPr>
            <w:tcW w:type="dxa" w:w="2160"/>
          </w:tcPr>
          <w:p>
            <w:r>
              <w:t>A "Horizontal Snap" layout (Scroll Track) for visually rich image presentations and portfolio displays.</w:t>
            </w:r>
          </w:p>
        </w:tc>
        <w:tc>
          <w:tcPr>
            <w:tcW w:type="dxa" w:w="2160"/>
          </w:tcPr>
          <w:p>
            <w:hyperlink r:id="rId14">
              <w:r>
                <w:rPr>
                  <w:color w:val="0563C1"/>
                  <w:u w:val="single"/>
                </w:rPr>
                <w:t>Flickr Photo Stream</w:t>
              </w:r>
            </w:hyperlink>
          </w:p>
        </w:tc>
      </w:tr>
      <w:tr>
        <w:tc>
          <w:tcPr>
            <w:tcW w:type="dxa" w:w="2160"/>
          </w:tcPr>
          <w:p>
            <w:r>
              <w:t>Gallery-07</w:t>
            </w:r>
          </w:p>
        </w:tc>
        <w:tc>
          <w:tcPr>
            <w:tcW w:type="dxa" w:w="2160"/>
          </w:tcPr>
          <w:p>
            <w:r>
              <w:t>Sticky Split</w:t>
            </w:r>
          </w:p>
        </w:tc>
        <w:tc>
          <w:tcPr>
            <w:tcW w:type="dxa" w:w="2160"/>
          </w:tcPr>
          <w:p>
            <w:r>
              <w:t>A "Sticky Split" layout (Split Screen) for visually rich image presentations and portfolio displays.</w:t>
            </w:r>
          </w:p>
        </w:tc>
        <w:tc>
          <w:tcPr>
            <w:tcW w:type="dxa" w:w="2160"/>
          </w:tcPr>
          <w:p>
            <w:hyperlink r:id="rId15">
              <w:r>
                <w:rPr>
                  <w:color w:val="0563C1"/>
                  <w:u w:val="single"/>
                </w:rPr>
                <w:t>Adobe Express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Gallery-08</w:t>
            </w:r>
          </w:p>
        </w:tc>
        <w:tc>
          <w:tcPr>
            <w:tcW w:type="dxa" w:w="2160"/>
          </w:tcPr>
          <w:p>
            <w:r>
              <w:t>Organic Bubbles</w:t>
            </w:r>
          </w:p>
        </w:tc>
        <w:tc>
          <w:tcPr>
            <w:tcW w:type="dxa" w:w="2160"/>
          </w:tcPr>
          <w:p>
            <w:r>
              <w:t>A "Organic Bubbles" layout (Overlapping Pills) for visually rich image presentations and portfolio displays.</w:t>
            </w:r>
          </w:p>
        </w:tc>
        <w:tc>
          <w:tcPr>
            <w:tcW w:type="dxa" w:w="2160"/>
          </w:tcPr>
          <w:p>
            <w:hyperlink r:id="rId16">
              <w:r>
                <w:rPr>
                  <w:color w:val="0563C1"/>
                  <w:u w:val="single"/>
                </w:rPr>
                <w:t>Cargo Portfolio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Gallery-09</w:t>
            </w:r>
          </w:p>
        </w:tc>
        <w:tc>
          <w:tcPr>
            <w:tcW w:type="dxa" w:w="2160"/>
          </w:tcPr>
          <w:p>
            <w:r>
              <w:t>Thumbnail Hero</w:t>
            </w:r>
          </w:p>
        </w:tc>
        <w:tc>
          <w:tcPr>
            <w:tcW w:type="dxa" w:w="2160"/>
          </w:tcPr>
          <w:p>
            <w:r>
              <w:t>A "Thumbnail Hero" layout (E-commerce Showcase) for visually rich image presentations and portfolio displays.</w:t>
            </w:r>
          </w:p>
        </w:tc>
        <w:tc>
          <w:tcPr>
            <w:tcW w:type="dxa" w:w="2160"/>
          </w:tcPr>
          <w:p>
            <w:hyperlink r:id="rId17">
              <w:r>
                <w:rPr>
                  <w:color w:val="0563C1"/>
                  <w:u w:val="single"/>
                </w:rPr>
                <w:t>Squarespace Gallery Templates</w:t>
              </w:r>
            </w:hyperlink>
          </w:p>
        </w:tc>
      </w:tr>
      <w:tr>
        <w:tc>
          <w:tcPr>
            <w:tcW w:type="dxa" w:w="2160"/>
          </w:tcPr>
          <w:p>
            <w:r>
              <w:t>Gallery-10</w:t>
            </w:r>
          </w:p>
        </w:tc>
        <w:tc>
          <w:tcPr>
            <w:tcW w:type="dxa" w:w="2160"/>
          </w:tcPr>
          <w:p>
            <w:r>
              <w:t>Skewed Editorial</w:t>
            </w:r>
          </w:p>
        </w:tc>
        <w:tc>
          <w:tcPr>
            <w:tcW w:type="dxa" w:w="2160"/>
          </w:tcPr>
          <w:p>
            <w:r>
              <w:t>A "Skewed Editorial" layout (Dynamic Grid) for visually rich image presentations and portfolio displays.</w:t>
            </w:r>
          </w:p>
        </w:tc>
        <w:tc>
          <w:tcPr>
            <w:tcW w:type="dxa" w:w="2160"/>
          </w:tcPr>
          <w:p>
            <w:hyperlink r:id="rId18">
              <w:r>
                <w:rPr>
                  <w:color w:val="0563C1"/>
                  <w:u w:val="single"/>
                </w:rPr>
                <w:t>Webflow CMS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Gallery-11</w:t>
            </w:r>
          </w:p>
        </w:tc>
        <w:tc>
          <w:tcPr>
            <w:tcW w:type="dxa" w:w="2160"/>
          </w:tcPr>
          <w:p>
            <w:r>
              <w:t>3D Coverflow</w:t>
            </w:r>
          </w:p>
        </w:tc>
        <w:tc>
          <w:tcPr>
            <w:tcW w:type="dxa" w:w="2160"/>
          </w:tcPr>
          <w:p>
            <w:r>
              <w:t>A "3D Coverflow" layout (Interactive Depth) for visually rich image presentations and portfolio displays.</w:t>
            </w:r>
          </w:p>
        </w:tc>
        <w:tc>
          <w:tcPr>
            <w:tcW w:type="dxa" w:w="2160"/>
          </w:tcPr>
          <w:p>
            <w:hyperlink r:id="rId9">
              <w:r>
                <w:rPr>
                  <w:color w:val="0563C1"/>
                  <w:u w:val="single"/>
                </w:rPr>
                <w:t>Unsplash Image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Gallery-12</w:t>
            </w:r>
          </w:p>
        </w:tc>
        <w:tc>
          <w:tcPr>
            <w:tcW w:type="dxa" w:w="2160"/>
          </w:tcPr>
          <w:p>
            <w:r>
              <w:t>Inspiration Board</w:t>
            </w:r>
          </w:p>
        </w:tc>
        <w:tc>
          <w:tcPr>
            <w:tcW w:type="dxa" w:w="2160"/>
          </w:tcPr>
          <w:p>
            <w:r>
              <w:t>A "Inspiration Board" layout (Pinterest Columns) for visually rich image presentations and portfolio displays.</w:t>
            </w:r>
          </w:p>
        </w:tc>
        <w:tc>
          <w:tcPr>
            <w:tcW w:type="dxa" w:w="2160"/>
          </w:tcPr>
          <w:p>
            <w:hyperlink r:id="rId10">
              <w:r>
                <w:rPr>
                  <w:color w:val="0563C1"/>
                  <w:u w:val="single"/>
                </w:rPr>
                <w:t>Pinterest Masonry Grid</w:t>
              </w:r>
            </w:hyperlink>
          </w:p>
        </w:tc>
      </w:tr>
      <w:tr>
        <w:tc>
          <w:tcPr>
            <w:tcW w:type="dxa" w:w="2160"/>
          </w:tcPr>
          <w:p>
            <w:r>
              <w:t>Gallery-13</w:t>
            </w:r>
          </w:p>
        </w:tc>
        <w:tc>
          <w:tcPr>
            <w:tcW w:type="dxa" w:w="2160"/>
          </w:tcPr>
          <w:p>
            <w:r>
              <w:t>Global Expeditions</w:t>
            </w:r>
          </w:p>
        </w:tc>
        <w:tc>
          <w:tcPr>
            <w:tcW w:type="dxa" w:w="2160"/>
          </w:tcPr>
          <w:p>
            <w:r>
              <w:t>A "Global Expeditions" layout (Fullscreen Crossfade) for visually rich image presentations and portfolio displays.</w:t>
            </w:r>
          </w:p>
        </w:tc>
        <w:tc>
          <w:tcPr>
            <w:tcW w:type="dxa" w:w="2160"/>
          </w:tcPr>
          <w:p>
            <w:hyperlink r:id="rId11">
              <w:r>
                <w:rPr>
                  <w:color w:val="0563C1"/>
                  <w:u w:val="single"/>
                </w:rPr>
                <w:t>Dribbble Portfolio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Gallery-14</w:t>
            </w:r>
          </w:p>
        </w:tc>
        <w:tc>
          <w:tcPr>
            <w:tcW w:type="dxa" w:w="2160"/>
          </w:tcPr>
          <w:p>
            <w:r>
              <w:t>Expandable Grid</w:t>
            </w:r>
          </w:p>
        </w:tc>
        <w:tc>
          <w:tcPr>
            <w:tcW w:type="dxa" w:w="2160"/>
          </w:tcPr>
          <w:p>
            <w:r>
              <w:t>A "Expandable Grid" layout (Inline Details) for visually rich image presentations and portfolio displays.</w:t>
            </w:r>
          </w:p>
        </w:tc>
        <w:tc>
          <w:tcPr>
            <w:tcW w:type="dxa" w:w="2160"/>
          </w:tcPr>
          <w:p>
            <w:hyperlink r:id="rId12">
              <w:r>
                <w:rPr>
                  <w:color w:val="0563C1"/>
                  <w:u w:val="single"/>
                </w:rPr>
                <w:t>Behance Project Showcase</w:t>
              </w:r>
            </w:hyperlink>
          </w:p>
        </w:tc>
      </w:tr>
      <w:tr>
        <w:tc>
          <w:tcPr>
            <w:tcW w:type="dxa" w:w="2160"/>
          </w:tcPr>
          <w:p>
            <w:r>
              <w:t>Gallery-15</w:t>
            </w:r>
          </w:p>
        </w:tc>
        <w:tc>
          <w:tcPr>
            <w:tcW w:type="dxa" w:w="2160"/>
          </w:tcPr>
          <w:p>
            <w:r>
              <w:t>Zig-Zag Journey</w:t>
            </w:r>
          </w:p>
        </w:tc>
        <w:tc>
          <w:tcPr>
            <w:tcW w:type="dxa" w:w="2160"/>
          </w:tcPr>
          <w:p>
            <w:r>
              <w:t>A "Zig-Zag Journey" layout (Asymmetric Scroll) for visually rich image presentations and portfolio displays.</w:t>
            </w:r>
          </w:p>
        </w:tc>
        <w:tc>
          <w:tcPr>
            <w:tcW w:type="dxa" w:w="2160"/>
          </w:tcPr>
          <w:p>
            <w:hyperlink r:id="rId13">
              <w:r>
                <w:rPr>
                  <w:color w:val="0563C1"/>
                  <w:u w:val="single"/>
                </w:rPr>
                <w:t>500px Photo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Gallery-16</w:t>
            </w:r>
          </w:p>
        </w:tc>
        <w:tc>
          <w:tcPr>
            <w:tcW w:type="dxa" w:w="2160"/>
          </w:tcPr>
          <w:p>
            <w:r>
              <w:t>Infinite Marquee</w:t>
            </w:r>
          </w:p>
        </w:tc>
        <w:tc>
          <w:tcPr>
            <w:tcW w:type="dxa" w:w="2160"/>
          </w:tcPr>
          <w:p>
            <w:r>
              <w:t>A "Infinite Marquee" layout (Seamless Track) for visually rich image presentations and portfolio displays.</w:t>
            </w:r>
          </w:p>
        </w:tc>
        <w:tc>
          <w:tcPr>
            <w:tcW w:type="dxa" w:w="2160"/>
          </w:tcPr>
          <w:p>
            <w:hyperlink r:id="rId14">
              <w:r>
                <w:rPr>
                  <w:color w:val="0563C1"/>
                  <w:u w:val="single"/>
                </w:rPr>
                <w:t>Flickr Photo Stream</w:t>
              </w:r>
            </w:hyperlink>
          </w:p>
        </w:tc>
      </w:tr>
      <w:tr>
        <w:tc>
          <w:tcPr>
            <w:tcW w:type="dxa" w:w="2160"/>
          </w:tcPr>
          <w:p>
            <w:r>
              <w:t>Gallery-17</w:t>
            </w:r>
          </w:p>
        </w:tc>
        <w:tc>
          <w:tcPr>
            <w:tcW w:type="dxa" w:w="2160"/>
          </w:tcPr>
          <w:p>
            <w:r>
              <w:t>Mouse Parallax</w:t>
            </w:r>
          </w:p>
        </w:tc>
        <w:tc>
          <w:tcPr>
            <w:tcW w:type="dxa" w:w="2160"/>
          </w:tcPr>
          <w:p>
            <w:r>
              <w:t>A "Mouse Parallax" layout (Dynamic Shifts) for visually rich image presentations and portfolio displays.</w:t>
            </w:r>
          </w:p>
        </w:tc>
        <w:tc>
          <w:tcPr>
            <w:tcW w:type="dxa" w:w="2160"/>
          </w:tcPr>
          <w:p>
            <w:hyperlink r:id="rId15">
              <w:r>
                <w:rPr>
                  <w:color w:val="0563C1"/>
                  <w:u w:val="single"/>
                </w:rPr>
                <w:t>Adobe Express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Gallery-18</w:t>
            </w:r>
          </w:p>
        </w:tc>
        <w:tc>
          <w:tcPr>
            <w:tcW w:type="dxa" w:w="2160"/>
          </w:tcPr>
          <w:p>
            <w:r>
              <w:t>Spotlight Focus</w:t>
            </w:r>
          </w:p>
        </w:tc>
        <w:tc>
          <w:tcPr>
            <w:tcW w:type="dxa" w:w="2160"/>
          </w:tcPr>
          <w:p>
            <w:r>
              <w:t>A "Spotlight Focus" layout (Dimmer Effect) for visually rich image presentations and portfolio displays.</w:t>
            </w:r>
          </w:p>
        </w:tc>
        <w:tc>
          <w:tcPr>
            <w:tcW w:type="dxa" w:w="2160"/>
          </w:tcPr>
          <w:p>
            <w:hyperlink r:id="rId16">
              <w:r>
                <w:rPr>
                  <w:color w:val="0563C1"/>
                  <w:u w:val="single"/>
                </w:rPr>
                <w:t>Cargo Portfolio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Gallery-19</w:t>
            </w:r>
          </w:p>
        </w:tc>
        <w:tc>
          <w:tcPr>
            <w:tcW w:type="dxa" w:w="2160"/>
          </w:tcPr>
          <w:p>
            <w:r>
              <w:t>Offset Staircase</w:t>
            </w:r>
          </w:p>
        </w:tc>
        <w:tc>
          <w:tcPr>
            <w:tcW w:type="dxa" w:w="2160"/>
          </w:tcPr>
          <w:p>
            <w:r>
              <w:t>A "Offset Staircase" layout (Diagonal Flow) for visually rich image presentations and portfolio displays.</w:t>
            </w:r>
          </w:p>
        </w:tc>
        <w:tc>
          <w:tcPr>
            <w:tcW w:type="dxa" w:w="2160"/>
          </w:tcPr>
          <w:p>
            <w:hyperlink r:id="rId17">
              <w:r>
                <w:rPr>
                  <w:color w:val="0563C1"/>
                  <w:u w:val="single"/>
                </w:rPr>
                <w:t>Squarespace Gallery Templates</w:t>
              </w:r>
            </w:hyperlink>
          </w:p>
        </w:tc>
      </w:tr>
      <w:tr>
        <w:tc>
          <w:tcPr>
            <w:tcW w:type="dxa" w:w="2160"/>
          </w:tcPr>
          <w:p>
            <w:r>
              <w:t>Gallery-20</w:t>
            </w:r>
          </w:p>
        </w:tc>
        <w:tc>
          <w:tcPr>
            <w:tcW w:type="dxa" w:w="2160"/>
          </w:tcPr>
          <w:p>
            <w:r>
              <w:t>Triptych Split</w:t>
            </w:r>
          </w:p>
        </w:tc>
        <w:tc>
          <w:tcPr>
            <w:tcW w:type="dxa" w:w="2160"/>
          </w:tcPr>
          <w:p>
            <w:r>
              <w:t>A "Triptych Split" layout (Three Panels) for visually rich image presentations and portfolio displays.</w:t>
            </w:r>
          </w:p>
        </w:tc>
        <w:tc>
          <w:tcPr>
            <w:tcW w:type="dxa" w:w="2160"/>
          </w:tcPr>
          <w:p>
            <w:hyperlink r:id="rId18">
              <w:r>
                <w:rPr>
                  <w:color w:val="0563C1"/>
                  <w:u w:val="single"/>
                </w:rPr>
                <w:t>Webflow CMS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Gallery-21</w:t>
            </w:r>
          </w:p>
        </w:tc>
        <w:tc>
          <w:tcPr>
            <w:tcW w:type="dxa" w:w="2160"/>
          </w:tcPr>
          <w:p>
            <w:r>
              <w:t>Honeycomb Grid</w:t>
            </w:r>
          </w:p>
        </w:tc>
        <w:tc>
          <w:tcPr>
            <w:tcW w:type="dxa" w:w="2160"/>
          </w:tcPr>
          <w:p>
            <w:r>
              <w:t>A "Honeycomb Grid" layout (CSS Clip-Path) for visually rich image presentations and portfolio displays.</w:t>
            </w:r>
          </w:p>
        </w:tc>
        <w:tc>
          <w:tcPr>
            <w:tcW w:type="dxa" w:w="2160"/>
          </w:tcPr>
          <w:p>
            <w:hyperlink r:id="rId9">
              <w:r>
                <w:rPr>
                  <w:color w:val="0563C1"/>
                  <w:u w:val="single"/>
                </w:rPr>
                <w:t>Unsplash Image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Gallery-22</w:t>
            </w:r>
          </w:p>
        </w:tc>
        <w:tc>
          <w:tcPr>
            <w:tcW w:type="dxa" w:w="2160"/>
          </w:tcPr>
          <w:p>
            <w:r>
              <w:t>Card Deck Stack</w:t>
            </w:r>
          </w:p>
        </w:tc>
        <w:tc>
          <w:tcPr>
            <w:tcW w:type="dxa" w:w="2160"/>
          </w:tcPr>
          <w:p>
            <w:r>
              <w:t>A "Card Deck Stack" layout (Z-Index Carousel) for visually rich image presentations and portfolio displays.</w:t>
            </w:r>
          </w:p>
        </w:tc>
        <w:tc>
          <w:tcPr>
            <w:tcW w:type="dxa" w:w="2160"/>
          </w:tcPr>
          <w:p>
            <w:hyperlink r:id="rId10">
              <w:r>
                <w:rPr>
                  <w:color w:val="0563C1"/>
                  <w:u w:val="single"/>
                </w:rPr>
                <w:t>Pinterest Masonry Grid</w:t>
              </w:r>
            </w:hyperlink>
          </w:p>
        </w:tc>
      </w:tr>
      <w:tr>
        <w:tc>
          <w:tcPr>
            <w:tcW w:type="dxa" w:w="2160"/>
          </w:tcPr>
          <w:p>
            <w:r>
              <w:t>Gallery-23</w:t>
            </w:r>
          </w:p>
        </w:tc>
        <w:tc>
          <w:tcPr>
            <w:tcW w:type="dxa" w:w="2160"/>
          </w:tcPr>
          <w:p>
            <w:r>
              <w:t>Expanding Row</w:t>
            </w:r>
          </w:p>
        </w:tc>
        <w:tc>
          <w:tcPr>
            <w:tcW w:type="dxa" w:w="2160"/>
          </w:tcPr>
          <w:p>
            <w:r>
              <w:t>A "Expanding Row" layout (Flex-Grow Hover) for visually rich image presentations and portfolio displays.</w:t>
            </w:r>
          </w:p>
        </w:tc>
        <w:tc>
          <w:tcPr>
            <w:tcW w:type="dxa" w:w="2160"/>
          </w:tcPr>
          <w:p>
            <w:hyperlink r:id="rId11">
              <w:r>
                <w:rPr>
                  <w:color w:val="0563C1"/>
                  <w:u w:val="single"/>
                </w:rPr>
                <w:t>Dribbble Portfolio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Gallery-24</w:t>
            </w:r>
          </w:p>
        </w:tc>
        <w:tc>
          <w:tcPr>
            <w:tcW w:type="dxa" w:w="2160"/>
          </w:tcPr>
          <w:p>
            <w:r>
              <w:t>Infinite Canvas</w:t>
            </w:r>
          </w:p>
        </w:tc>
        <w:tc>
          <w:tcPr>
            <w:tcW w:type="dxa" w:w="2160"/>
          </w:tcPr>
          <w:p>
            <w:r>
              <w:t>A "Infinite Canvas" layout (Draggable Space) for visually rich image presentations and portfolio displays.</w:t>
            </w:r>
          </w:p>
        </w:tc>
        <w:tc>
          <w:tcPr>
            <w:tcW w:type="dxa" w:w="2160"/>
          </w:tcPr>
          <w:p>
            <w:hyperlink r:id="rId12">
              <w:r>
                <w:rPr>
                  <w:color w:val="0563C1"/>
                  <w:u w:val="single"/>
                </w:rPr>
                <w:t>Behance Project Showcase</w:t>
              </w:r>
            </w:hyperlink>
          </w:p>
        </w:tc>
      </w:tr>
      <w:tr>
        <w:tc>
          <w:tcPr>
            <w:tcW w:type="dxa" w:w="2160"/>
          </w:tcPr>
          <w:p>
            <w:r>
              <w:t>Gallery-25</w:t>
            </w:r>
          </w:p>
        </w:tc>
        <w:tc>
          <w:tcPr>
            <w:tcW w:type="dxa" w:w="2160"/>
          </w:tcPr>
          <w:p>
            <w:r>
              <w:t>Diagonal Split</w:t>
            </w:r>
          </w:p>
        </w:tc>
        <w:tc>
          <w:tcPr>
            <w:tcW w:type="dxa" w:w="2160"/>
          </w:tcPr>
          <w:p>
            <w:r>
              <w:t>A "Diagonal Split" layout (Hover Expansion) for visually rich image presentations and portfolio displays.</w:t>
            </w:r>
          </w:p>
        </w:tc>
        <w:tc>
          <w:tcPr>
            <w:tcW w:type="dxa" w:w="2160"/>
          </w:tcPr>
          <w:p>
            <w:hyperlink r:id="rId13">
              <w:r>
                <w:rPr>
                  <w:color w:val="0563C1"/>
                  <w:u w:val="single"/>
                </w:rPr>
                <w:t>500px Photo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Gallery-26</w:t>
            </w:r>
          </w:p>
        </w:tc>
        <w:tc>
          <w:tcPr>
            <w:tcW w:type="dxa" w:w="2160"/>
          </w:tcPr>
          <w:p>
            <w:r>
              <w:t>Perspective Wall</w:t>
            </w:r>
          </w:p>
        </w:tc>
        <w:tc>
          <w:tcPr>
            <w:tcW w:type="dxa" w:w="2160"/>
          </w:tcPr>
          <w:p>
            <w:r>
              <w:t>A "Perspective Wall" layout (3D CSS Corridor) for visually rich image presentations and portfolio displays.</w:t>
            </w:r>
          </w:p>
        </w:tc>
        <w:tc>
          <w:tcPr>
            <w:tcW w:type="dxa" w:w="2160"/>
          </w:tcPr>
          <w:p>
            <w:hyperlink r:id="rId14">
              <w:r>
                <w:rPr>
                  <w:color w:val="0563C1"/>
                  <w:u w:val="single"/>
                </w:rPr>
                <w:t>Flickr Photo Stream</w:t>
              </w:r>
            </w:hyperlink>
          </w:p>
        </w:tc>
      </w:tr>
      <w:tr>
        <w:tc>
          <w:tcPr>
            <w:tcW w:type="dxa" w:w="2160"/>
          </w:tcPr>
          <w:p>
            <w:r>
              <w:t>Gallery-27</w:t>
            </w:r>
          </w:p>
        </w:tc>
        <w:tc>
          <w:tcPr>
            <w:tcW w:type="dxa" w:w="2160"/>
          </w:tcPr>
          <w:p>
            <w:r>
              <w:t>Orbital Ring</w:t>
            </w:r>
          </w:p>
        </w:tc>
        <w:tc>
          <w:tcPr>
            <w:tcW w:type="dxa" w:w="2160"/>
          </w:tcPr>
          <w:p>
            <w:r>
              <w:t>A "Orbital Ring" layout (Circular Rotation) for visually rich image presentations and portfolio displays.</w:t>
            </w:r>
          </w:p>
        </w:tc>
        <w:tc>
          <w:tcPr>
            <w:tcW w:type="dxa" w:w="2160"/>
          </w:tcPr>
          <w:p>
            <w:hyperlink r:id="rId15">
              <w:r>
                <w:rPr>
                  <w:color w:val="0563C1"/>
                  <w:u w:val="single"/>
                </w:rPr>
                <w:t>Adobe Express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Gallery-28</w:t>
            </w:r>
          </w:p>
        </w:tc>
        <w:tc>
          <w:tcPr>
            <w:tcW w:type="dxa" w:w="2160"/>
          </w:tcPr>
          <w:p>
            <w:r>
              <w:t>Hotspot Map</w:t>
            </w:r>
          </w:p>
        </w:tc>
        <w:tc>
          <w:tcPr>
            <w:tcW w:type="dxa" w:w="2160"/>
          </w:tcPr>
          <w:p>
            <w:r>
              <w:t>A "Hotspot Map" layout (Interactive Pins) for visually rich image presentations and portfolio displays.</w:t>
            </w:r>
          </w:p>
        </w:tc>
        <w:tc>
          <w:tcPr>
            <w:tcW w:type="dxa" w:w="2160"/>
          </w:tcPr>
          <w:p>
            <w:hyperlink r:id="rId16">
              <w:r>
                <w:rPr>
                  <w:color w:val="0563C1"/>
                  <w:u w:val="single"/>
                </w:rPr>
                <w:t>Cargo Portfolio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Gallery-29</w:t>
            </w:r>
          </w:p>
        </w:tc>
        <w:tc>
          <w:tcPr>
            <w:tcW w:type="dxa" w:w="2160"/>
          </w:tcPr>
          <w:p>
            <w:r>
              <w:t>Vertical Opposites</w:t>
            </w:r>
          </w:p>
        </w:tc>
        <w:tc>
          <w:tcPr>
            <w:tcW w:type="dxa" w:w="2160"/>
          </w:tcPr>
          <w:p>
            <w:r>
              <w:t>A "Vertical Opposites" layout (Split Scroll) for visually rich image presentations and portfolio displays.</w:t>
            </w:r>
          </w:p>
        </w:tc>
        <w:tc>
          <w:tcPr>
            <w:tcW w:type="dxa" w:w="2160"/>
          </w:tcPr>
          <w:p>
            <w:hyperlink r:id="rId17">
              <w:r>
                <w:rPr>
                  <w:color w:val="0563C1"/>
                  <w:u w:val="single"/>
                </w:rPr>
                <w:t>Squarespace Gallery Templates</w:t>
              </w:r>
            </w:hyperlink>
          </w:p>
        </w:tc>
      </w:tr>
      <w:tr>
        <w:tc>
          <w:tcPr>
            <w:tcW w:type="dxa" w:w="2160"/>
          </w:tcPr>
          <w:p>
            <w:r>
              <w:t>Gallery-30</w:t>
            </w:r>
          </w:p>
        </w:tc>
        <w:tc>
          <w:tcPr>
            <w:tcW w:type="dxa" w:w="2160"/>
          </w:tcPr>
          <w:p>
            <w:r>
              <w:t>Polaroid Board</w:t>
            </w:r>
          </w:p>
        </w:tc>
        <w:tc>
          <w:tcPr>
            <w:tcW w:type="dxa" w:w="2160"/>
          </w:tcPr>
          <w:p>
            <w:r>
              <w:t>A "Polaroid Board" layout (Interactive Scatter) for visually rich image presentations and portfolio displays.</w:t>
            </w:r>
          </w:p>
        </w:tc>
        <w:tc>
          <w:tcPr>
            <w:tcW w:type="dxa" w:w="2160"/>
          </w:tcPr>
          <w:p>
            <w:hyperlink r:id="rId18">
              <w:r>
                <w:rPr>
                  <w:color w:val="0563C1"/>
                  <w:u w:val="single"/>
                </w:rPr>
                <w:t>Webflow CMS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Gallery-31</w:t>
            </w:r>
          </w:p>
        </w:tc>
        <w:tc>
          <w:tcPr>
            <w:tcW w:type="dxa" w:w="2160"/>
          </w:tcPr>
          <w:p>
            <w:r>
              <w:t>Diamond Grid</w:t>
            </w:r>
          </w:p>
        </w:tc>
        <w:tc>
          <w:tcPr>
            <w:tcW w:type="dxa" w:w="2160"/>
          </w:tcPr>
          <w:p>
            <w:r>
              <w:t>A "Diamond Grid" layout (Rotated Transform) for visually rich image presentations and portfolio displays.</w:t>
            </w:r>
          </w:p>
        </w:tc>
        <w:tc>
          <w:tcPr>
            <w:tcW w:type="dxa" w:w="2160"/>
          </w:tcPr>
          <w:p>
            <w:hyperlink r:id="rId9">
              <w:r>
                <w:rPr>
                  <w:color w:val="0563C1"/>
                  <w:u w:val="single"/>
                </w:rPr>
                <w:t>Unsplash Image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Gallery-32</w:t>
            </w:r>
          </w:p>
        </w:tc>
        <w:tc>
          <w:tcPr>
            <w:tcW w:type="dxa" w:w="2160"/>
          </w:tcPr>
          <w:p>
            <w:r>
              <w:t>Vertical Accordion</w:t>
            </w:r>
          </w:p>
        </w:tc>
        <w:tc>
          <w:tcPr>
            <w:tcW w:type="dxa" w:w="2160"/>
          </w:tcPr>
          <w:p>
            <w:r>
              <w:t>A "Vertical Accordion" layout (Y-Axis Flex Grow) for visually rich image presentations and portfolio displays.</w:t>
            </w:r>
          </w:p>
        </w:tc>
        <w:tc>
          <w:tcPr>
            <w:tcW w:type="dxa" w:w="2160"/>
          </w:tcPr>
          <w:p>
            <w:hyperlink r:id="rId10">
              <w:r>
                <w:rPr>
                  <w:color w:val="0563C1"/>
                  <w:u w:val="single"/>
                </w:rPr>
                <w:t>Pinterest Masonry Grid</w:t>
              </w:r>
            </w:hyperlink>
          </w:p>
        </w:tc>
      </w:tr>
      <w:tr>
        <w:tc>
          <w:tcPr>
            <w:tcW w:type="dxa" w:w="2160"/>
          </w:tcPr>
          <w:p>
            <w:r>
              <w:t>Gallery-33</w:t>
            </w:r>
          </w:p>
        </w:tc>
        <w:tc>
          <w:tcPr>
            <w:tcW w:type="dxa" w:w="2160"/>
          </w:tcPr>
          <w:p>
            <w:r>
              <w:t>Absolute Chaos</w:t>
            </w:r>
          </w:p>
        </w:tc>
        <w:tc>
          <w:tcPr>
            <w:tcW w:type="dxa" w:w="2160"/>
          </w:tcPr>
          <w:p>
            <w:r>
              <w:t>A "Absolute Chaos" layout (Scattered Z-Index) for visually rich image presentations and portfolio displays.</w:t>
            </w:r>
          </w:p>
        </w:tc>
        <w:tc>
          <w:tcPr>
            <w:tcW w:type="dxa" w:w="2160"/>
          </w:tcPr>
          <w:p>
            <w:hyperlink r:id="rId11">
              <w:r>
                <w:rPr>
                  <w:color w:val="0563C1"/>
                  <w:u w:val="single"/>
                </w:rPr>
                <w:t>Dribbble Portfolio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Gallery-34</w:t>
            </w:r>
          </w:p>
        </w:tc>
        <w:tc>
          <w:tcPr>
            <w:tcW w:type="dxa" w:w="2160"/>
          </w:tcPr>
          <w:p>
            <w:r>
              <w:t>Hover Swap</w:t>
            </w:r>
          </w:p>
        </w:tc>
        <w:tc>
          <w:tcPr>
            <w:tcW w:type="dxa" w:w="2160"/>
          </w:tcPr>
          <w:p>
            <w:r>
              <w:t>A "Hover Swap" layout (Text-to-Image Link) for visually rich image presentations and portfolio displays.</w:t>
            </w:r>
          </w:p>
        </w:tc>
        <w:tc>
          <w:tcPr>
            <w:tcW w:type="dxa" w:w="2160"/>
          </w:tcPr>
          <w:p>
            <w:hyperlink r:id="rId12">
              <w:r>
                <w:rPr>
                  <w:color w:val="0563C1"/>
                  <w:u w:val="single"/>
                </w:rPr>
                <w:t>Behance Project Showcase</w:t>
              </w:r>
            </w:hyperlink>
          </w:p>
        </w:tc>
      </w:tr>
      <w:tr>
        <w:tc>
          <w:tcPr>
            <w:tcW w:type="dxa" w:w="2160"/>
          </w:tcPr>
          <w:p>
            <w:r>
              <w:t>Gallery-35</w:t>
            </w:r>
          </w:p>
        </w:tc>
        <w:tc>
          <w:tcPr>
            <w:tcW w:type="dxa" w:w="2160"/>
          </w:tcPr>
          <w:p>
            <w:r>
              <w:t>Mask Reveal</w:t>
            </w:r>
          </w:p>
        </w:tc>
        <w:tc>
          <w:tcPr>
            <w:tcW w:type="dxa" w:w="2160"/>
          </w:tcPr>
          <w:p>
            <w:r>
              <w:t>A "Mask Reveal" layout (CSS Circle Clip) for visually rich image presentations and portfolio displays.</w:t>
            </w:r>
          </w:p>
        </w:tc>
        <w:tc>
          <w:tcPr>
            <w:tcW w:type="dxa" w:w="2160"/>
          </w:tcPr>
          <w:p>
            <w:hyperlink r:id="rId13">
              <w:r>
                <w:rPr>
                  <w:color w:val="0563C1"/>
                  <w:u w:val="single"/>
                </w:rPr>
                <w:t>500px Photo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Gallery-36</w:t>
            </w:r>
          </w:p>
        </w:tc>
        <w:tc>
          <w:tcPr>
            <w:tcW w:type="dxa" w:w="2160"/>
          </w:tcPr>
          <w:p>
            <w:r>
              <w:t>Cinematic Filmstrip</w:t>
            </w:r>
          </w:p>
        </w:tc>
        <w:tc>
          <w:tcPr>
            <w:tcW w:type="dxa" w:w="2160"/>
          </w:tcPr>
          <w:p>
            <w:r>
              <w:t>A "Cinematic Filmstrip" layout (Horizontal Timeline) for visually rich image presentations and portfolio displays.</w:t>
            </w:r>
          </w:p>
        </w:tc>
        <w:tc>
          <w:tcPr>
            <w:tcW w:type="dxa" w:w="2160"/>
          </w:tcPr>
          <w:p>
            <w:hyperlink r:id="rId14">
              <w:r>
                <w:rPr>
                  <w:color w:val="0563C1"/>
                  <w:u w:val="single"/>
                </w:rPr>
                <w:t>Flickr Photo Stream</w:t>
              </w:r>
            </w:hyperlink>
          </w:p>
        </w:tc>
      </w:tr>
      <w:tr>
        <w:tc>
          <w:tcPr>
            <w:tcW w:type="dxa" w:w="2160"/>
          </w:tcPr>
          <w:p>
            <w:r>
              <w:t>Gallery-37</w:t>
            </w:r>
          </w:p>
        </w:tc>
        <w:tc>
          <w:tcPr>
            <w:tcW w:type="dxa" w:w="2160"/>
          </w:tcPr>
          <w:p>
            <w:r>
              <w:t>Concentric Radial</w:t>
            </w:r>
          </w:p>
        </w:tc>
        <w:tc>
          <w:tcPr>
            <w:tcW w:type="dxa" w:w="2160"/>
          </w:tcPr>
          <w:p>
            <w:r>
              <w:t>A "Concentric Radial" layout (Orbiting Rings) for visually rich image presentations and portfolio displays.</w:t>
            </w:r>
          </w:p>
        </w:tc>
        <w:tc>
          <w:tcPr>
            <w:tcW w:type="dxa" w:w="2160"/>
          </w:tcPr>
          <w:p>
            <w:hyperlink r:id="rId15">
              <w:r>
                <w:rPr>
                  <w:color w:val="0563C1"/>
                  <w:u w:val="single"/>
                </w:rPr>
                <w:t>Adobe Express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Gallery-38</w:t>
            </w:r>
          </w:p>
        </w:tc>
        <w:tc>
          <w:tcPr>
            <w:tcW w:type="dxa" w:w="2160"/>
          </w:tcPr>
          <w:p>
            <w:r>
              <w:t>Center Cutout</w:t>
            </w:r>
          </w:p>
        </w:tc>
        <w:tc>
          <w:tcPr>
            <w:tcW w:type="dxa" w:w="2160"/>
          </w:tcPr>
          <w:p>
            <w:r>
              <w:t>A "Center Cutout" layout (Grid Editorial Focus) for visually rich image presentations and portfolio displays.</w:t>
            </w:r>
          </w:p>
        </w:tc>
        <w:tc>
          <w:tcPr>
            <w:tcW w:type="dxa" w:w="2160"/>
          </w:tcPr>
          <w:p>
            <w:hyperlink r:id="rId16">
              <w:r>
                <w:rPr>
                  <w:color w:val="0563C1"/>
                  <w:u w:val="single"/>
                </w:rPr>
                <w:t>Cargo Portfolio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Gallery-39</w:t>
            </w:r>
          </w:p>
        </w:tc>
        <w:tc>
          <w:tcPr>
            <w:tcW w:type="dxa" w:w="2160"/>
          </w:tcPr>
          <w:p>
            <w:r>
              <w:t>Dual Expand</w:t>
            </w:r>
          </w:p>
        </w:tc>
        <w:tc>
          <w:tcPr>
            <w:tcW w:type="dxa" w:w="2160"/>
          </w:tcPr>
          <w:p>
            <w:r>
              <w:t>A "Dual Expand" layout (Split Hover Shift) for visually rich image presentations and portfolio displays.</w:t>
            </w:r>
          </w:p>
        </w:tc>
        <w:tc>
          <w:tcPr>
            <w:tcW w:type="dxa" w:w="2160"/>
          </w:tcPr>
          <w:p>
            <w:hyperlink r:id="rId17">
              <w:r>
                <w:rPr>
                  <w:color w:val="0563C1"/>
                  <w:u w:val="single"/>
                </w:rPr>
                <w:t>Squarespace Gallery Templates</w:t>
              </w:r>
            </w:hyperlink>
          </w:p>
        </w:tc>
      </w:tr>
      <w:tr>
        <w:tc>
          <w:tcPr>
            <w:tcW w:type="dxa" w:w="2160"/>
          </w:tcPr>
          <w:p>
            <w:r>
              <w:t>Gallery-40</w:t>
            </w:r>
          </w:p>
        </w:tc>
        <w:tc>
          <w:tcPr>
            <w:tcW w:type="dxa" w:w="2160"/>
          </w:tcPr>
          <w:p>
            <w:r>
              <w:t>Floating Hexagons</w:t>
            </w:r>
          </w:p>
        </w:tc>
        <w:tc>
          <w:tcPr>
            <w:tcW w:type="dxa" w:w="2160"/>
          </w:tcPr>
          <w:p>
            <w:r>
              <w:t>A "Floating Hexagons" layout (CSS Float Animation) for visually rich image presentations and portfolio displays.</w:t>
            </w:r>
          </w:p>
        </w:tc>
        <w:tc>
          <w:tcPr>
            <w:tcW w:type="dxa" w:w="2160"/>
          </w:tcPr>
          <w:p>
            <w:hyperlink r:id="rId18">
              <w:r>
                <w:rPr>
                  <w:color w:val="0563C1"/>
                  <w:u w:val="single"/>
                </w:rPr>
                <w:t>Webflow CMS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Gallery-41</w:t>
            </w:r>
          </w:p>
        </w:tc>
        <w:tc>
          <w:tcPr>
            <w:tcW w:type="dxa" w:w="2160"/>
          </w:tcPr>
          <w:p>
            <w:r>
              <w:t>Typographic Focus</w:t>
            </w:r>
          </w:p>
        </w:tc>
        <w:tc>
          <w:tcPr>
            <w:tcW w:type="dxa" w:w="2160"/>
          </w:tcPr>
          <w:p>
            <w:r>
              <w:t>A "Typographic Focus" layout (Hover Text Reveal) for visually rich image presentations and portfolio displays.</w:t>
            </w:r>
          </w:p>
        </w:tc>
        <w:tc>
          <w:tcPr>
            <w:tcW w:type="dxa" w:w="2160"/>
          </w:tcPr>
          <w:p>
            <w:hyperlink r:id="rId9">
              <w:r>
                <w:rPr>
                  <w:color w:val="0563C1"/>
                  <w:u w:val="single"/>
                </w:rPr>
                <w:t>Unsplash Image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Gallery-42</w:t>
            </w:r>
          </w:p>
        </w:tc>
        <w:tc>
          <w:tcPr>
            <w:tcW w:type="dxa" w:w="2160"/>
          </w:tcPr>
          <w:p>
            <w:r>
              <w:t>Waterfall Columns</w:t>
            </w:r>
          </w:p>
        </w:tc>
        <w:tc>
          <w:tcPr>
            <w:tcW w:type="dxa" w:w="2160"/>
          </w:tcPr>
          <w:p>
            <w:r>
              <w:t>A "Waterfall Columns" layout (Infinite Opposing Scroll) for visually rich image presentations and portfolio displays.</w:t>
            </w:r>
          </w:p>
        </w:tc>
        <w:tc>
          <w:tcPr>
            <w:tcW w:type="dxa" w:w="2160"/>
          </w:tcPr>
          <w:p>
            <w:hyperlink r:id="rId10">
              <w:r>
                <w:rPr>
                  <w:color w:val="0563C1"/>
                  <w:u w:val="single"/>
                </w:rPr>
                <w:t>Pinterest Masonry Grid</w:t>
              </w:r>
            </w:hyperlink>
          </w:p>
        </w:tc>
      </w:tr>
      <w:tr>
        <w:tc>
          <w:tcPr>
            <w:tcW w:type="dxa" w:w="2160"/>
          </w:tcPr>
          <w:p>
            <w:r>
              <w:t>Gallery-43</w:t>
            </w:r>
          </w:p>
        </w:tc>
        <w:tc>
          <w:tcPr>
            <w:tcW w:type="dxa" w:w="2160"/>
          </w:tcPr>
          <w:p>
            <w:r>
              <w:t>Isometric Plane</w:t>
            </w:r>
          </w:p>
        </w:tc>
        <w:tc>
          <w:tcPr>
            <w:tcW w:type="dxa" w:w="2160"/>
          </w:tcPr>
          <w:p>
            <w:r>
              <w:t>A "Isometric Plane" layout (3D CSS Grid Projection) for visually rich image presentations and portfolio displays.</w:t>
            </w:r>
          </w:p>
        </w:tc>
        <w:tc>
          <w:tcPr>
            <w:tcW w:type="dxa" w:w="2160"/>
          </w:tcPr>
          <w:p>
            <w:hyperlink r:id="rId11">
              <w:r>
                <w:rPr>
                  <w:color w:val="0563C1"/>
                  <w:u w:val="single"/>
                </w:rPr>
                <w:t>Dribbble Portfolio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Gallery-44</w:t>
            </w:r>
          </w:p>
        </w:tc>
        <w:tc>
          <w:tcPr>
            <w:tcW w:type="dxa" w:w="2160"/>
          </w:tcPr>
          <w:p>
            <w:r>
              <w:t>Vertical Tabs</w:t>
            </w:r>
          </w:p>
        </w:tc>
        <w:tc>
          <w:tcPr>
            <w:tcW w:type="dxa" w:w="2160"/>
          </w:tcPr>
          <w:p>
            <w:r>
              <w:t>A "Vertical Tabs" layout (Accordion Navigation) for visually rich image presentations and portfolio displays.</w:t>
            </w:r>
          </w:p>
        </w:tc>
        <w:tc>
          <w:tcPr>
            <w:tcW w:type="dxa" w:w="2160"/>
          </w:tcPr>
          <w:p>
            <w:hyperlink r:id="rId12">
              <w:r>
                <w:rPr>
                  <w:color w:val="0563C1"/>
                  <w:u w:val="single"/>
                </w:rPr>
                <w:t>Behance Project Showcase</w:t>
              </w:r>
            </w:hyperlink>
          </w:p>
        </w:tc>
      </w:tr>
      <w:tr>
        <w:tc>
          <w:tcPr>
            <w:tcW w:type="dxa" w:w="2160"/>
          </w:tcPr>
          <w:p>
            <w:r>
              <w:t>Gallery-45</w:t>
            </w:r>
          </w:p>
        </w:tc>
        <w:tc>
          <w:tcPr>
            <w:tcW w:type="dxa" w:w="2160"/>
          </w:tcPr>
          <w:p>
            <w:r>
              <w:t>Scrapbook Stack</w:t>
            </w:r>
          </w:p>
        </w:tc>
        <w:tc>
          <w:tcPr>
            <w:tcW w:type="dxa" w:w="2160"/>
          </w:tcPr>
          <w:p>
            <w:r>
              <w:t>A "Scrapbook Stack" layout (Scattered Interactive Pile) for visually rich image presentations and portfolio displays.</w:t>
            </w:r>
          </w:p>
        </w:tc>
        <w:tc>
          <w:tcPr>
            <w:tcW w:type="dxa" w:w="2160"/>
          </w:tcPr>
          <w:p>
            <w:hyperlink r:id="rId13">
              <w:r>
                <w:rPr>
                  <w:color w:val="0563C1"/>
                  <w:u w:val="single"/>
                </w:rPr>
                <w:t>500px Photo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Gallery-46</w:t>
            </w:r>
          </w:p>
        </w:tc>
        <w:tc>
          <w:tcPr>
            <w:tcW w:type="dxa" w:w="2160"/>
          </w:tcPr>
          <w:p>
            <w:r>
              <w:t>Horizontal Track</w:t>
            </w:r>
          </w:p>
        </w:tc>
        <w:tc>
          <w:tcPr>
            <w:tcW w:type="dxa" w:w="2160"/>
          </w:tcPr>
          <w:p>
            <w:r>
              <w:t>A "Horizontal Track" layout (Hover Expansion) for visually rich image presentations and portfolio displays.</w:t>
            </w:r>
          </w:p>
        </w:tc>
        <w:tc>
          <w:tcPr>
            <w:tcW w:type="dxa" w:w="2160"/>
          </w:tcPr>
          <w:p>
            <w:hyperlink r:id="rId14">
              <w:r>
                <w:rPr>
                  <w:color w:val="0563C1"/>
                  <w:u w:val="single"/>
                </w:rPr>
                <w:t>Flickr Photo Stream</w:t>
              </w:r>
            </w:hyperlink>
          </w:p>
        </w:tc>
      </w:tr>
      <w:tr>
        <w:tc>
          <w:tcPr>
            <w:tcW w:type="dxa" w:w="2160"/>
          </w:tcPr>
          <w:p>
            <w:r>
              <w:t>Gallery-47</w:t>
            </w:r>
          </w:p>
        </w:tc>
        <w:tc>
          <w:tcPr>
            <w:tcW w:type="dxa" w:w="2160"/>
          </w:tcPr>
          <w:p>
            <w:r>
              <w:t>Tri-Force Split</w:t>
            </w:r>
          </w:p>
        </w:tc>
        <w:tc>
          <w:tcPr>
            <w:tcW w:type="dxa" w:w="2160"/>
          </w:tcPr>
          <w:p>
            <w:r>
              <w:t>A "Tri-Force Split" layout (3-Way Clip Path) for visually rich image presentations and portfolio displays.</w:t>
            </w:r>
          </w:p>
        </w:tc>
        <w:tc>
          <w:tcPr>
            <w:tcW w:type="dxa" w:w="2160"/>
          </w:tcPr>
          <w:p>
            <w:hyperlink r:id="rId15">
              <w:r>
                <w:rPr>
                  <w:color w:val="0563C1"/>
                  <w:u w:val="single"/>
                </w:rPr>
                <w:t>Adobe Express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Gallery-48</w:t>
            </w:r>
          </w:p>
        </w:tc>
        <w:tc>
          <w:tcPr>
            <w:tcW w:type="dxa" w:w="2160"/>
          </w:tcPr>
          <w:p>
            <w:r>
              <w:t>Floating Frame</w:t>
            </w:r>
          </w:p>
        </w:tc>
        <w:tc>
          <w:tcPr>
            <w:tcW w:type="dxa" w:w="2160"/>
          </w:tcPr>
          <w:p>
            <w:r>
              <w:t>A "Floating Frame" layout (Thumbnail Orbit Swaps) for visually rich image presentations and portfolio displays.</w:t>
            </w:r>
          </w:p>
        </w:tc>
        <w:tc>
          <w:tcPr>
            <w:tcW w:type="dxa" w:w="2160"/>
          </w:tcPr>
          <w:p>
            <w:hyperlink r:id="rId16">
              <w:r>
                <w:rPr>
                  <w:color w:val="0563C1"/>
                  <w:u w:val="single"/>
                </w:rPr>
                <w:t>Cargo Portfolio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Gallery-49</w:t>
            </w:r>
          </w:p>
        </w:tc>
        <w:tc>
          <w:tcPr>
            <w:tcW w:type="dxa" w:w="2160"/>
          </w:tcPr>
          <w:p>
            <w:r>
              <w:t>CSS Masonry</w:t>
            </w:r>
          </w:p>
        </w:tc>
        <w:tc>
          <w:tcPr>
            <w:tcW w:type="dxa" w:w="2160"/>
          </w:tcPr>
          <w:p>
            <w:r>
              <w:t>A "CSS Masonry" layout (True Columns Layout) for visually rich image presentations and portfolio displays.</w:t>
            </w:r>
          </w:p>
        </w:tc>
        <w:tc>
          <w:tcPr>
            <w:tcW w:type="dxa" w:w="2160"/>
          </w:tcPr>
          <w:p>
            <w:hyperlink r:id="rId17">
              <w:r>
                <w:rPr>
                  <w:color w:val="0563C1"/>
                  <w:u w:val="single"/>
                </w:rPr>
                <w:t>Squarespace Gallery Templates</w:t>
              </w:r>
            </w:hyperlink>
          </w:p>
        </w:tc>
      </w:tr>
      <w:tr>
        <w:tc>
          <w:tcPr>
            <w:tcW w:type="dxa" w:w="2160"/>
          </w:tcPr>
          <w:p>
            <w:r>
              <w:t>Gallery-50</w:t>
            </w:r>
          </w:p>
        </w:tc>
        <w:tc>
          <w:tcPr>
            <w:tcW w:type="dxa" w:w="2160"/>
          </w:tcPr>
          <w:p>
            <w:r>
              <w:t>Glitch Reveal</w:t>
            </w:r>
          </w:p>
        </w:tc>
        <w:tc>
          <w:tcPr>
            <w:tcW w:type="dxa" w:w="2160"/>
          </w:tcPr>
          <w:p>
            <w:r>
              <w:t>A "Glitch Reveal" layout (RGB Split Hover) for visually rich image presentations and portfolio displays.</w:t>
            </w:r>
          </w:p>
        </w:tc>
        <w:tc>
          <w:tcPr>
            <w:tcW w:type="dxa" w:w="2160"/>
          </w:tcPr>
          <w:p>
            <w:hyperlink r:id="rId18">
              <w:r>
                <w:rPr>
                  <w:color w:val="0563C1"/>
                  <w:u w:val="single"/>
                </w:rPr>
                <w:t>Webflow CMS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Gallery-51</w:t>
            </w:r>
          </w:p>
        </w:tc>
        <w:tc>
          <w:tcPr>
            <w:tcW w:type="dxa" w:w="2160"/>
          </w:tcPr>
          <w:p>
            <w:r>
              <w:t>Cursor Spotlight</w:t>
            </w:r>
          </w:p>
        </w:tc>
        <w:tc>
          <w:tcPr>
            <w:tcW w:type="dxa" w:w="2160"/>
          </w:tcPr>
          <w:p>
            <w:r>
              <w:t>A "Cursor Spotlight" layout (Radial Gradient Mask) for visually rich image presentations and portfolio displays.</w:t>
            </w:r>
          </w:p>
        </w:tc>
        <w:tc>
          <w:tcPr>
            <w:tcW w:type="dxa" w:w="2160"/>
          </w:tcPr>
          <w:p>
            <w:hyperlink r:id="rId9">
              <w:r>
                <w:rPr>
                  <w:color w:val="0563C1"/>
                  <w:u w:val="single"/>
                </w:rPr>
                <w:t>Unsplash Image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Gallery-52</w:t>
            </w:r>
          </w:p>
        </w:tc>
        <w:tc>
          <w:tcPr>
            <w:tcW w:type="dxa" w:w="2160"/>
          </w:tcPr>
          <w:p>
            <w:r>
              <w:t>Staggered Zig-Zag</w:t>
            </w:r>
          </w:p>
        </w:tc>
        <w:tc>
          <w:tcPr>
            <w:tcW w:type="dxa" w:w="2160"/>
          </w:tcPr>
          <w:p>
            <w:r>
              <w:t>A "Staggered Zig-Zag" layout (Margin Displacement) for visually rich image presentations and portfolio displays.</w:t>
            </w:r>
          </w:p>
        </w:tc>
        <w:tc>
          <w:tcPr>
            <w:tcW w:type="dxa" w:w="2160"/>
          </w:tcPr>
          <w:p>
            <w:hyperlink r:id="rId10">
              <w:r>
                <w:rPr>
                  <w:color w:val="0563C1"/>
                  <w:u w:val="single"/>
                </w:rPr>
                <w:t>Pinterest Masonry Grid</w:t>
              </w:r>
            </w:hyperlink>
          </w:p>
        </w:tc>
      </w:tr>
      <w:tr>
        <w:tc>
          <w:tcPr>
            <w:tcW w:type="dxa" w:w="2160"/>
          </w:tcPr>
          <w:p>
            <w:r>
              <w:t>Gallery-53</w:t>
            </w:r>
          </w:p>
        </w:tc>
        <w:tc>
          <w:tcPr>
            <w:tcW w:type="dxa" w:w="2160"/>
          </w:tcPr>
          <w:p>
            <w:r>
              <w:t>Card Fan</w:t>
            </w:r>
          </w:p>
        </w:tc>
        <w:tc>
          <w:tcPr>
            <w:tcW w:type="dxa" w:w="2160"/>
          </w:tcPr>
          <w:p>
            <w:r>
              <w:t>A "Card Fan" layout (Stack Expansion) for visually rich image presentations and portfolio displays.</w:t>
            </w:r>
          </w:p>
        </w:tc>
        <w:tc>
          <w:tcPr>
            <w:tcW w:type="dxa" w:w="2160"/>
          </w:tcPr>
          <w:p>
            <w:hyperlink r:id="rId11">
              <w:r>
                <w:rPr>
                  <w:color w:val="0563C1"/>
                  <w:u w:val="single"/>
                </w:rPr>
                <w:t>Dribbble Portfolio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Gallery-54</w:t>
            </w:r>
          </w:p>
        </w:tc>
        <w:tc>
          <w:tcPr>
            <w:tcW w:type="dxa" w:w="2160"/>
          </w:tcPr>
          <w:p>
            <w:r>
              <w:t>Magnifying Loupe</w:t>
            </w:r>
          </w:p>
        </w:tc>
        <w:tc>
          <w:tcPr>
            <w:tcW w:type="dxa" w:w="2160"/>
          </w:tcPr>
          <w:p>
            <w:r>
              <w:t>A "Magnifying Loupe" layout (Cursor Tracking Zoom) for visually rich image presentations and portfolio displays.</w:t>
            </w:r>
          </w:p>
        </w:tc>
        <w:tc>
          <w:tcPr>
            <w:tcW w:type="dxa" w:w="2160"/>
          </w:tcPr>
          <w:p>
            <w:hyperlink r:id="rId12">
              <w:r>
                <w:rPr>
                  <w:color w:val="0563C1"/>
                  <w:u w:val="single"/>
                </w:rPr>
                <w:t>Behance Project Showcase</w:t>
              </w:r>
            </w:hyperlink>
          </w:p>
        </w:tc>
      </w:tr>
      <w:tr>
        <w:tc>
          <w:tcPr>
            <w:tcW w:type="dxa" w:w="2160"/>
          </w:tcPr>
          <w:p>
            <w:r>
              <w:t>Gallery-55</w:t>
            </w:r>
          </w:p>
        </w:tc>
        <w:tc>
          <w:tcPr>
            <w:tcW w:type="dxa" w:w="2160"/>
          </w:tcPr>
          <w:p>
            <w:r>
              <w:t>Bento Swap</w:t>
            </w:r>
          </w:p>
        </w:tc>
        <w:tc>
          <w:tcPr>
            <w:tcW w:type="dxa" w:w="2160"/>
          </w:tcPr>
          <w:p>
            <w:r>
              <w:t>A "Bento Swap" layout (Hover Hero Clip-Path) for visually rich image presentations and portfolio displays.</w:t>
            </w:r>
          </w:p>
        </w:tc>
        <w:tc>
          <w:tcPr>
            <w:tcW w:type="dxa" w:w="2160"/>
          </w:tcPr>
          <w:p>
            <w:hyperlink r:id="rId13">
              <w:r>
                <w:rPr>
                  <w:color w:val="0563C1"/>
                  <w:u w:val="single"/>
                </w:rPr>
                <w:t>500px Photo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Gallery-56</w:t>
            </w:r>
          </w:p>
        </w:tc>
        <w:tc>
          <w:tcPr>
            <w:tcW w:type="dxa" w:w="2160"/>
          </w:tcPr>
          <w:p>
            <w:r>
              <w:t>Expanding Flex</w:t>
            </w:r>
          </w:p>
        </w:tc>
        <w:tc>
          <w:tcPr>
            <w:tcW w:type="dxa" w:w="2160"/>
          </w:tcPr>
          <w:p>
            <w:r>
              <w:t>A "Expanding Flex" layout (Accordion Panels) for visually rich image presentations and portfolio displays.</w:t>
            </w:r>
          </w:p>
        </w:tc>
        <w:tc>
          <w:tcPr>
            <w:tcW w:type="dxa" w:w="2160"/>
          </w:tcPr>
          <w:p>
            <w:hyperlink r:id="rId14">
              <w:r>
                <w:rPr>
                  <w:color w:val="0563C1"/>
                  <w:u w:val="single"/>
                </w:rPr>
                <w:t>Flickr Photo Stream</w:t>
              </w:r>
            </w:hyperlink>
          </w:p>
        </w:tc>
      </w:tr>
      <w:tr>
        <w:tc>
          <w:tcPr>
            <w:tcW w:type="dxa" w:w="2160"/>
          </w:tcPr>
          <w:p>
            <w:r>
              <w:t>Gallery-57</w:t>
            </w:r>
          </w:p>
        </w:tc>
        <w:tc>
          <w:tcPr>
            <w:tcW w:type="dxa" w:w="2160"/>
          </w:tcPr>
          <w:p>
            <w:r>
              <w:t>Sticky Scroll</w:t>
            </w:r>
          </w:p>
        </w:tc>
        <w:tc>
          <w:tcPr>
            <w:tcW w:type="dxa" w:w="2160"/>
          </w:tcPr>
          <w:p>
            <w:r>
              <w:t>A "Sticky Scroll" layout (Vertical Stack Parallax) for visually rich image presentations and portfolio displays.</w:t>
            </w:r>
          </w:p>
        </w:tc>
        <w:tc>
          <w:tcPr>
            <w:tcW w:type="dxa" w:w="2160"/>
          </w:tcPr>
          <w:p>
            <w:hyperlink r:id="rId15">
              <w:r>
                <w:rPr>
                  <w:color w:val="0563C1"/>
                  <w:u w:val="single"/>
                </w:rPr>
                <w:t>Adobe Express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Gallery-58</w:t>
            </w:r>
          </w:p>
        </w:tc>
        <w:tc>
          <w:tcPr>
            <w:tcW w:type="dxa" w:w="2160"/>
          </w:tcPr>
          <w:p>
            <w:r>
              <w:t>Vertical Slices</w:t>
            </w:r>
          </w:p>
        </w:tc>
        <w:tc>
          <w:tcPr>
            <w:tcW w:type="dxa" w:w="2160"/>
          </w:tcPr>
          <w:p>
            <w:r>
              <w:t>A "Vertical Slices" layout (Hover Scatter) for visually rich image presentations and portfolio displays.</w:t>
            </w:r>
          </w:p>
        </w:tc>
        <w:tc>
          <w:tcPr>
            <w:tcW w:type="dxa" w:w="2160"/>
          </w:tcPr>
          <w:p>
            <w:hyperlink r:id="rId16">
              <w:r>
                <w:rPr>
                  <w:color w:val="0563C1"/>
                  <w:u w:val="single"/>
                </w:rPr>
                <w:t>Cargo Portfolio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Gallery-59</w:t>
            </w:r>
          </w:p>
        </w:tc>
        <w:tc>
          <w:tcPr>
            <w:tcW w:type="dxa" w:w="2160"/>
          </w:tcPr>
          <w:p>
            <w:r>
              <w:t>Film Roll</w:t>
            </w:r>
          </w:p>
        </w:tc>
        <w:tc>
          <w:tcPr>
            <w:tcW w:type="dxa" w:w="2160"/>
          </w:tcPr>
          <w:p>
            <w:r>
              <w:t>A "Film Roll" layout (Vertical Infinite Reel) for visually rich image presentations and portfolio displays.</w:t>
            </w:r>
          </w:p>
        </w:tc>
        <w:tc>
          <w:tcPr>
            <w:tcW w:type="dxa" w:w="2160"/>
          </w:tcPr>
          <w:p>
            <w:hyperlink r:id="rId17">
              <w:r>
                <w:rPr>
                  <w:color w:val="0563C1"/>
                  <w:u w:val="single"/>
                </w:rPr>
                <w:t>Squarespace Gallery Templates</w:t>
              </w:r>
            </w:hyperlink>
          </w:p>
        </w:tc>
      </w:tr>
      <w:tr>
        <w:tc>
          <w:tcPr>
            <w:tcW w:type="dxa" w:w="2160"/>
          </w:tcPr>
          <w:p>
            <w:r>
              <w:t>Gallery-60</w:t>
            </w:r>
          </w:p>
        </w:tc>
        <w:tc>
          <w:tcPr>
            <w:tcW w:type="dxa" w:w="2160"/>
          </w:tcPr>
          <w:p>
            <w:r>
              <w:t>Mondrian Grid</w:t>
            </w:r>
          </w:p>
        </w:tc>
        <w:tc>
          <w:tcPr>
            <w:tcW w:type="dxa" w:w="2160"/>
          </w:tcPr>
          <w:p>
            <w:r>
              <w:t>A "Mondrian Grid" layout (Asymmetrical CSS Grid) for visually rich image presentations and portfolio displays.</w:t>
            </w:r>
          </w:p>
        </w:tc>
        <w:tc>
          <w:tcPr>
            <w:tcW w:type="dxa" w:w="2160"/>
          </w:tcPr>
          <w:p>
            <w:hyperlink r:id="rId18">
              <w:r>
                <w:rPr>
                  <w:color w:val="0563C1"/>
                  <w:u w:val="single"/>
                </w:rPr>
                <w:t>Webflow CMS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Gallery-61</w:t>
            </w:r>
          </w:p>
        </w:tc>
        <w:tc>
          <w:tcPr>
            <w:tcW w:type="dxa" w:w="2160"/>
          </w:tcPr>
          <w:p>
            <w:r>
              <w:t>Magazine Spread</w:t>
            </w:r>
          </w:p>
        </w:tc>
        <w:tc>
          <w:tcPr>
            <w:tcW w:type="dxa" w:w="2160"/>
          </w:tcPr>
          <w:p>
            <w:r>
              <w:t>A "Magazine Spread" layout (Editorial Layout) for visually rich image presentations and portfolio displays.</w:t>
            </w:r>
          </w:p>
        </w:tc>
        <w:tc>
          <w:tcPr>
            <w:tcW w:type="dxa" w:w="2160"/>
          </w:tcPr>
          <w:p>
            <w:hyperlink r:id="rId9">
              <w:r>
                <w:rPr>
                  <w:color w:val="0563C1"/>
                  <w:u w:val="single"/>
                </w:rPr>
                <w:t>Unsplash Image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Gallery-62</w:t>
            </w:r>
          </w:p>
        </w:tc>
        <w:tc>
          <w:tcPr>
            <w:tcW w:type="dxa" w:w="2160"/>
          </w:tcPr>
          <w:p>
            <w:r>
              <w:t>Hover Focus Blur</w:t>
            </w:r>
          </w:p>
        </w:tc>
        <w:tc>
          <w:tcPr>
            <w:tcW w:type="dxa" w:w="2160"/>
          </w:tcPr>
          <w:p>
            <w:r>
              <w:t>A "Hover Focus Blur" layout (CSS Blur Filters) for visually rich image presentations and portfolio displays.</w:t>
            </w:r>
          </w:p>
        </w:tc>
        <w:tc>
          <w:tcPr>
            <w:tcW w:type="dxa" w:w="2160"/>
          </w:tcPr>
          <w:p>
            <w:hyperlink r:id="rId10">
              <w:r>
                <w:rPr>
                  <w:color w:val="0563C1"/>
                  <w:u w:val="single"/>
                </w:rPr>
                <w:t>Pinterest Masonry Grid</w:t>
              </w:r>
            </w:hyperlink>
          </w:p>
        </w:tc>
      </w:tr>
      <w:tr>
        <w:tc>
          <w:tcPr>
            <w:tcW w:type="dxa" w:w="2160"/>
          </w:tcPr>
          <w:p>
            <w:r>
              <w:t>Gallery-63</w:t>
            </w:r>
          </w:p>
        </w:tc>
        <w:tc>
          <w:tcPr>
            <w:tcW w:type="dxa" w:w="2160"/>
          </w:tcPr>
          <w:p>
            <w:r>
              <w:t>Snap Scroll</w:t>
            </w:r>
          </w:p>
        </w:tc>
        <w:tc>
          <w:tcPr>
            <w:tcW w:type="dxa" w:w="2160"/>
          </w:tcPr>
          <w:p>
            <w:r>
              <w:t>A "Snap Scroll" layout (CSS Scroll Snapping) for visually rich image presentations and portfolio displays.</w:t>
            </w:r>
          </w:p>
        </w:tc>
        <w:tc>
          <w:tcPr>
            <w:tcW w:type="dxa" w:w="2160"/>
          </w:tcPr>
          <w:p>
            <w:hyperlink r:id="rId11">
              <w:r>
                <w:rPr>
                  <w:color w:val="0563C1"/>
                  <w:u w:val="single"/>
                </w:rPr>
                <w:t>Dribbble Portfolio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Gallery-64</w:t>
            </w:r>
          </w:p>
        </w:tc>
        <w:tc>
          <w:tcPr>
            <w:tcW w:type="dxa" w:w="2160"/>
          </w:tcPr>
          <w:p>
            <w:r>
              <w:t>Quadrant Expand</w:t>
            </w:r>
          </w:p>
        </w:tc>
        <w:tc>
          <w:tcPr>
            <w:tcW w:type="dxa" w:w="2160"/>
          </w:tcPr>
          <w:p>
            <w:r>
              <w:t>A "Quadrant Expand" layout (Dynamic CSS Grid Tracks) for visually rich image presentations and portfolio displays.</w:t>
            </w:r>
          </w:p>
        </w:tc>
        <w:tc>
          <w:tcPr>
            <w:tcW w:type="dxa" w:w="2160"/>
          </w:tcPr>
          <w:p>
            <w:hyperlink r:id="rId12">
              <w:r>
                <w:rPr>
                  <w:color w:val="0563C1"/>
                  <w:u w:val="single"/>
                </w:rPr>
                <w:t>Behance Project Showcase</w:t>
              </w:r>
            </w:hyperlink>
          </w:p>
        </w:tc>
      </w:tr>
      <w:tr>
        <w:tc>
          <w:tcPr>
            <w:tcW w:type="dxa" w:w="2160"/>
          </w:tcPr>
          <w:p>
            <w:r>
              <w:t>Gallery-65</w:t>
            </w:r>
          </w:p>
        </w:tc>
        <w:tc>
          <w:tcPr>
            <w:tcW w:type="dxa" w:w="2160"/>
          </w:tcPr>
          <w:p>
            <w:r>
              <w:t>Diagonal Marquee</w:t>
            </w:r>
          </w:p>
        </w:tc>
        <w:tc>
          <w:tcPr>
            <w:tcW w:type="dxa" w:w="2160"/>
          </w:tcPr>
          <w:p>
            <w:r>
              <w:t>A "Diagonal Marquee" layout (Rotated Infinite Scroll) for visually rich image presentations and portfolio displays.</w:t>
            </w:r>
          </w:p>
        </w:tc>
        <w:tc>
          <w:tcPr>
            <w:tcW w:type="dxa" w:w="2160"/>
          </w:tcPr>
          <w:p>
            <w:hyperlink r:id="rId13">
              <w:r>
                <w:rPr>
                  <w:color w:val="0563C1"/>
                  <w:u w:val="single"/>
                </w:rPr>
                <w:t>500px Photo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Gallery-66</w:t>
            </w:r>
          </w:p>
        </w:tc>
        <w:tc>
          <w:tcPr>
            <w:tcW w:type="dxa" w:w="2160"/>
          </w:tcPr>
          <w:p>
            <w:r>
              <w:t>3D Orbit</w:t>
            </w:r>
          </w:p>
        </w:tc>
        <w:tc>
          <w:tcPr>
            <w:tcW w:type="dxa" w:w="2160"/>
          </w:tcPr>
          <w:p>
            <w:r>
              <w:t>A "3D Orbit" layout (CSS RotateY Animations) for visually rich image presentations and portfolio displays.</w:t>
            </w:r>
          </w:p>
        </w:tc>
        <w:tc>
          <w:tcPr>
            <w:tcW w:type="dxa" w:w="2160"/>
          </w:tcPr>
          <w:p>
            <w:hyperlink r:id="rId14">
              <w:r>
                <w:rPr>
                  <w:color w:val="0563C1"/>
                  <w:u w:val="single"/>
                </w:rPr>
                <w:t>Flickr Photo Stream</w:t>
              </w:r>
            </w:hyperlink>
          </w:p>
        </w:tc>
      </w:tr>
      <w:tr>
        <w:tc>
          <w:tcPr>
            <w:tcW w:type="dxa" w:w="2160"/>
          </w:tcPr>
          <w:p>
            <w:r>
              <w:t>Gallery-67</w:t>
            </w:r>
          </w:p>
        </w:tc>
        <w:tc>
          <w:tcPr>
            <w:tcW w:type="dxa" w:w="2160"/>
          </w:tcPr>
          <w:p>
            <w:r>
              <w:t>Global Spotlight</w:t>
            </w:r>
          </w:p>
        </w:tc>
        <w:tc>
          <w:tcPr>
            <w:tcW w:type="dxa" w:w="2160"/>
          </w:tcPr>
          <w:p>
            <w:r>
              <w:t>A "Global Spotlight" layout (Mouse Tracker Mask) for visually rich image presentations and portfolio displays.</w:t>
            </w:r>
          </w:p>
        </w:tc>
        <w:tc>
          <w:tcPr>
            <w:tcW w:type="dxa" w:w="2160"/>
          </w:tcPr>
          <w:p>
            <w:hyperlink r:id="rId15">
              <w:r>
                <w:rPr>
                  <w:color w:val="0563C1"/>
                  <w:u w:val="single"/>
                </w:rPr>
                <w:t>Adobe Express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Gallery-68</w:t>
            </w:r>
          </w:p>
        </w:tc>
        <w:tc>
          <w:tcPr>
            <w:tcW w:type="dxa" w:w="2160"/>
          </w:tcPr>
          <w:p>
            <w:r>
              <w:t>Alternating Sticky</w:t>
            </w:r>
          </w:p>
        </w:tc>
        <w:tc>
          <w:tcPr>
            <w:tcW w:type="dxa" w:w="2160"/>
          </w:tcPr>
          <w:p>
            <w:r>
              <w:t>A "Alternating Sticky" layout (CSS Position Sticky) for visually rich image presentations and portfolio displays.</w:t>
            </w:r>
          </w:p>
        </w:tc>
        <w:tc>
          <w:tcPr>
            <w:tcW w:type="dxa" w:w="2160"/>
          </w:tcPr>
          <w:p>
            <w:hyperlink r:id="rId16">
              <w:r>
                <w:rPr>
                  <w:color w:val="0563C1"/>
                  <w:u w:val="single"/>
                </w:rPr>
                <w:t>Cargo Portfolio Gallery</w:t>
              </w:r>
            </w:hyperlink>
          </w:p>
        </w:tc>
      </w:tr>
      <w:tr>
        <w:tc>
          <w:tcPr>
            <w:tcW w:type="dxa" w:w="2160"/>
          </w:tcPr>
          <w:p>
            <w:r>
              <w:t>Gallery-69</w:t>
            </w:r>
          </w:p>
        </w:tc>
        <w:tc>
          <w:tcPr>
            <w:tcW w:type="dxa" w:w="2160"/>
          </w:tcPr>
          <w:p>
            <w:r>
              <w:t>3D Flip Grid</w:t>
            </w:r>
          </w:p>
        </w:tc>
        <w:tc>
          <w:tcPr>
            <w:tcW w:type="dxa" w:w="2160"/>
          </w:tcPr>
          <w:p>
            <w:r>
              <w:t>A "3D Flip Grid" layout (CSS Backface Visibility) for visually rich image presentations and portfolio displays.</w:t>
            </w:r>
          </w:p>
        </w:tc>
        <w:tc>
          <w:tcPr>
            <w:tcW w:type="dxa" w:w="2160"/>
          </w:tcPr>
          <w:p>
            <w:hyperlink r:id="rId17">
              <w:r>
                <w:rPr>
                  <w:color w:val="0563C1"/>
                  <w:u w:val="single"/>
                </w:rPr>
                <w:t>Squarespace Gallery Templates</w:t>
              </w:r>
            </w:hyperlink>
          </w:p>
        </w:tc>
      </w:tr>
      <w:tr>
        <w:tc>
          <w:tcPr>
            <w:tcW w:type="dxa" w:w="2160"/>
          </w:tcPr>
          <w:p>
            <w:r>
              <w:t>Gallery-70</w:t>
            </w:r>
          </w:p>
        </w:tc>
        <w:tc>
          <w:tcPr>
            <w:tcW w:type="dxa" w:w="2160"/>
          </w:tcPr>
          <w:p>
            <w:r>
              <w:t>The Dial Marquee</w:t>
            </w:r>
          </w:p>
        </w:tc>
        <w:tc>
          <w:tcPr>
            <w:tcW w:type="dxa" w:w="2160"/>
          </w:tcPr>
          <w:p>
            <w:r>
              <w:t>A "The Dial Marquee" layout (Circular Infinite Orbit) for visually rich image presentations and portfolio displays.</w:t>
            </w:r>
          </w:p>
        </w:tc>
        <w:tc>
          <w:tcPr>
            <w:tcW w:type="dxa" w:w="2160"/>
          </w:tcPr>
          <w:p>
            <w:hyperlink r:id="rId18">
              <w:r>
                <w:rPr>
                  <w:color w:val="0563C1"/>
                  <w:u w:val="single"/>
                </w:rPr>
                <w:t>Webflow CMS Gallery</w:t>
              </w:r>
            </w:hyperlink>
          </w:p>
        </w:tc>
      </w:tr>
    </w:tbl>
    <w:p>
      <w:r>
        <w:br w:type="page"/>
      </w:r>
    </w:p>
    <w:p>
      <w:pPr>
        <w:pStyle w:val="Heading1"/>
      </w:pPr>
      <w:r>
        <w:t>Navbars (53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Real World Reference</w:t>
            </w:r>
          </w:p>
        </w:tc>
      </w:tr>
      <w:tr>
        <w:tc>
          <w:tcPr>
            <w:tcW w:type="dxa" w:w="2160"/>
          </w:tcPr>
          <w:p>
            <w:r>
              <w:t>Navbar-01</w:t>
            </w:r>
          </w:p>
        </w:tc>
        <w:tc>
          <w:tcPr>
            <w:tcW w:type="dxa" w:w="2160"/>
          </w:tcPr>
          <w:p>
            <w:r>
              <w:t>Milky Way</w:t>
            </w:r>
          </w:p>
        </w:tc>
        <w:tc>
          <w:tcPr>
            <w:tcW w:type="dxa" w:w="2160"/>
          </w:tcPr>
          <w:p>
            <w:r>
              <w:t>A "Milky Way" navigation (Component 11) for intuitive site-wide wayfinding and user orientation.</w:t>
            </w:r>
          </w:p>
        </w:tc>
        <w:tc>
          <w:tcPr>
            <w:tcW w:type="dxa" w:w="2160"/>
          </w:tcPr>
          <w:p>
            <w:hyperlink r:id="rId19">
              <w:r>
                <w:rPr>
                  <w:color w:val="0563C1"/>
                  <w:u w:val="single"/>
                </w:rPr>
                <w:t>Stripe Navigation</w:t>
              </w:r>
            </w:hyperlink>
          </w:p>
        </w:tc>
      </w:tr>
      <w:tr>
        <w:tc>
          <w:tcPr>
            <w:tcW w:type="dxa" w:w="2160"/>
          </w:tcPr>
          <w:p>
            <w:r>
              <w:t>Navbar-02</w:t>
            </w:r>
          </w:p>
        </w:tc>
        <w:tc>
          <w:tcPr>
            <w:tcW w:type="dxa" w:w="2160"/>
          </w:tcPr>
          <w:p>
            <w:r>
              <w:t>All News</w:t>
            </w:r>
          </w:p>
        </w:tc>
        <w:tc>
          <w:tcPr>
            <w:tcW w:type="dxa" w:w="2160"/>
          </w:tcPr>
          <w:p>
            <w:r>
              <w:t>A "All News" navigation (Component 46) for intuitive site-wide wayfinding and user orientation.</w:t>
            </w:r>
          </w:p>
        </w:tc>
        <w:tc>
          <w:tcPr>
            <w:tcW w:type="dxa" w:w="2160"/>
          </w:tcPr>
          <w:p>
            <w:hyperlink r:id="rId20">
              <w:r>
                <w:rPr>
                  <w:color w:val="0563C1"/>
                  <w:u w:val="single"/>
                </w:rPr>
                <w:t>Linear App Navbar</w:t>
              </w:r>
            </w:hyperlink>
          </w:p>
        </w:tc>
      </w:tr>
      <w:tr>
        <w:tc>
          <w:tcPr>
            <w:tcW w:type="dxa" w:w="2160"/>
          </w:tcPr>
          <w:p>
            <w:r>
              <w:t>Navbar-03</w:t>
            </w:r>
          </w:p>
        </w:tc>
        <w:tc>
          <w:tcPr>
            <w:tcW w:type="dxa" w:w="2160"/>
          </w:tcPr>
          <w:p>
            <w:r>
              <w:t>EasWorks</w:t>
            </w:r>
          </w:p>
        </w:tc>
        <w:tc>
          <w:tcPr>
            <w:tcW w:type="dxa" w:w="2160"/>
          </w:tcPr>
          <w:p>
            <w:r>
              <w:t>A "EasWorks" navigation (Component 47) for intuitive site-wide wayfinding and user orientation.</w:t>
            </w:r>
          </w:p>
        </w:tc>
        <w:tc>
          <w:tcPr>
            <w:tcW w:type="dxa" w:w="2160"/>
          </w:tcPr>
          <w:p>
            <w:hyperlink r:id="rId21">
              <w:r>
                <w:rPr>
                  <w:color w:val="0563C1"/>
                  <w:u w:val="single"/>
                </w:rPr>
                <w:t>Vercel Header</w:t>
              </w:r>
            </w:hyperlink>
          </w:p>
        </w:tc>
      </w:tr>
      <w:tr>
        <w:tc>
          <w:tcPr>
            <w:tcW w:type="dxa" w:w="2160"/>
          </w:tcPr>
          <w:p>
            <w:r>
              <w:t>Navbar-04</w:t>
            </w:r>
          </w:p>
        </w:tc>
        <w:tc>
          <w:tcPr>
            <w:tcW w:type="dxa" w:w="2160"/>
          </w:tcPr>
          <w:p>
            <w:r>
              <w:t>Monogram</w:t>
            </w:r>
          </w:p>
        </w:tc>
        <w:tc>
          <w:tcPr>
            <w:tcW w:type="dxa" w:w="2160"/>
          </w:tcPr>
          <w:p>
            <w:r>
              <w:t>A "Monogram" navigation (Component 48) for intuitive site-wide wayfinding and user orientation.</w:t>
            </w:r>
          </w:p>
        </w:tc>
        <w:tc>
          <w:tcPr>
            <w:tcW w:type="dxa" w:w="2160"/>
          </w:tcPr>
          <w:p>
            <w:hyperlink r:id="rId22">
              <w:r>
                <w:rPr>
                  <w:color w:val="0563C1"/>
                  <w:u w:val="single"/>
                </w:rPr>
                <w:t>Figma Navigation</w:t>
              </w:r>
            </w:hyperlink>
          </w:p>
        </w:tc>
      </w:tr>
      <w:tr>
        <w:tc>
          <w:tcPr>
            <w:tcW w:type="dxa" w:w="2160"/>
          </w:tcPr>
          <w:p>
            <w:r>
              <w:t>Navbar-05</w:t>
            </w:r>
          </w:p>
        </w:tc>
        <w:tc>
          <w:tcPr>
            <w:tcW w:type="dxa" w:w="2160"/>
          </w:tcPr>
          <w:p>
            <w:r>
              <w:t>Object3D</w:t>
            </w:r>
          </w:p>
        </w:tc>
        <w:tc>
          <w:tcPr>
            <w:tcW w:type="dxa" w:w="2160"/>
          </w:tcPr>
          <w:p>
            <w:r>
              <w:t>A "Object3D" navigation (Component 49) for intuitive site-wide wayfinding and user orientation.</w:t>
            </w:r>
          </w:p>
        </w:tc>
        <w:tc>
          <w:tcPr>
            <w:tcW w:type="dxa" w:w="2160"/>
          </w:tcPr>
          <w:p>
            <w:hyperlink r:id="rId23">
              <w:r>
                <w:rPr>
                  <w:color w:val="0563C1"/>
                  <w:u w:val="single"/>
                </w:rPr>
                <w:t>Notion Sidebar Nav</w:t>
              </w:r>
            </w:hyperlink>
          </w:p>
        </w:tc>
      </w:tr>
      <w:tr>
        <w:tc>
          <w:tcPr>
            <w:tcW w:type="dxa" w:w="2160"/>
          </w:tcPr>
          <w:p>
            <w:r>
              <w:t>Navbar-06</w:t>
            </w:r>
          </w:p>
        </w:tc>
        <w:tc>
          <w:tcPr>
            <w:tcW w:type="dxa" w:w="2160"/>
          </w:tcPr>
          <w:p>
            <w:r>
              <w:t>NeoVR</w:t>
            </w:r>
          </w:p>
        </w:tc>
        <w:tc>
          <w:tcPr>
            <w:tcW w:type="dxa" w:w="2160"/>
          </w:tcPr>
          <w:p>
            <w:r>
              <w:t>A "NeoVR" navigation (Component 51) for intuitive site-wide wayfinding and user orientation.</w:t>
            </w:r>
          </w:p>
        </w:tc>
        <w:tc>
          <w:tcPr>
            <w:tcW w:type="dxa" w:w="2160"/>
          </w:tcPr>
          <w:p>
            <w:hyperlink r:id="rId24">
              <w:r>
                <w:rPr>
                  <w:color w:val="0563C1"/>
                  <w:u w:val="single"/>
                </w:rPr>
                <w:t>GitHub Header</w:t>
              </w:r>
            </w:hyperlink>
          </w:p>
        </w:tc>
      </w:tr>
      <w:tr>
        <w:tc>
          <w:tcPr>
            <w:tcW w:type="dxa" w:w="2160"/>
          </w:tcPr>
          <w:p>
            <w:r>
              <w:t>Navbar-07</w:t>
            </w:r>
          </w:p>
        </w:tc>
        <w:tc>
          <w:tcPr>
            <w:tcW w:type="dxa" w:w="2160"/>
          </w:tcPr>
          <w:p>
            <w:r>
              <w:t>Wallet US</w:t>
            </w:r>
          </w:p>
        </w:tc>
        <w:tc>
          <w:tcPr>
            <w:tcW w:type="dxa" w:w="2160"/>
          </w:tcPr>
          <w:p>
            <w:r>
              <w:t>A "Wallet US" navigation (Component 52) for intuitive site-wide wayfinding and user orientation.</w:t>
            </w:r>
          </w:p>
        </w:tc>
        <w:tc>
          <w:tcPr>
            <w:tcW w:type="dxa" w:w="2160"/>
          </w:tcPr>
          <w:p>
            <w:hyperlink r:id="rId25">
              <w:r>
                <w:rPr>
                  <w:color w:val="0563C1"/>
                  <w:u w:val="single"/>
                </w:rPr>
                <w:t>Apple Navigation</w:t>
              </w:r>
            </w:hyperlink>
          </w:p>
        </w:tc>
      </w:tr>
      <w:tr>
        <w:tc>
          <w:tcPr>
            <w:tcW w:type="dxa" w:w="2160"/>
          </w:tcPr>
          <w:p>
            <w:r>
              <w:t>Navbar-08</w:t>
            </w:r>
          </w:p>
        </w:tc>
        <w:tc>
          <w:tcPr>
            <w:tcW w:type="dxa" w:w="2160"/>
          </w:tcPr>
          <w:p>
            <w:r>
              <w:t>Rigxr</w:t>
            </w:r>
          </w:p>
        </w:tc>
        <w:tc>
          <w:tcPr>
            <w:tcW w:type="dxa" w:w="2160"/>
          </w:tcPr>
          <w:p>
            <w:r>
              <w:t>A "Rigxr" navigation (Component 53) for intuitive site-wide wayfinding and user orientation.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Storefront Nav</w:t>
              </w:r>
            </w:hyperlink>
          </w:p>
        </w:tc>
      </w:tr>
      <w:tr>
        <w:tc>
          <w:tcPr>
            <w:tcW w:type="dxa" w:w="2160"/>
          </w:tcPr>
          <w:p>
            <w:r>
              <w:t>Navbar-09</w:t>
            </w:r>
          </w:p>
        </w:tc>
        <w:tc>
          <w:tcPr>
            <w:tcW w:type="dxa" w:w="2160"/>
          </w:tcPr>
          <w:p>
            <w:r>
              <w:t>Full Paint</w:t>
            </w:r>
          </w:p>
        </w:tc>
        <w:tc>
          <w:tcPr>
            <w:tcW w:type="dxa" w:w="2160"/>
          </w:tcPr>
          <w:p>
            <w:r>
              <w:t>A "Full Paint" navigation (Component 54) for intuitive site-wide wayfinding and user orientation.</w:t>
            </w:r>
          </w:p>
        </w:tc>
        <w:tc>
          <w:tcPr>
            <w:tcW w:type="dxa" w:w="2160"/>
          </w:tcPr>
          <w:p>
            <w:hyperlink r:id="rId27">
              <w:r>
                <w:rPr>
                  <w:color w:val="0563C1"/>
                  <w:u w:val="single"/>
                </w:rPr>
                <w:t>Airbnb Navigation</w:t>
              </w:r>
            </w:hyperlink>
          </w:p>
        </w:tc>
      </w:tr>
      <w:tr>
        <w:tc>
          <w:tcPr>
            <w:tcW w:type="dxa" w:w="2160"/>
          </w:tcPr>
          <w:p>
            <w:r>
              <w:t>Navbar-10</w:t>
            </w:r>
          </w:p>
        </w:tc>
        <w:tc>
          <w:tcPr>
            <w:tcW w:type="dxa" w:w="2160"/>
          </w:tcPr>
          <w:p>
            <w:r>
              <w:t>The Types</w:t>
            </w:r>
          </w:p>
        </w:tc>
        <w:tc>
          <w:tcPr>
            <w:tcW w:type="dxa" w:w="2160"/>
          </w:tcPr>
          <w:p>
            <w:r>
              <w:t>A "The Types" navigation (Component 57) for intuitive site-wide wayfinding and user orientation.</w:t>
            </w:r>
          </w:p>
        </w:tc>
        <w:tc>
          <w:tcPr>
            <w:tcW w:type="dxa" w:w="2160"/>
          </w:tcPr>
          <w:p>
            <w:hyperlink r:id="rId28">
              <w:r>
                <w:rPr>
                  <w:color w:val="0563C1"/>
                  <w:u w:val="single"/>
                </w:rPr>
                <w:t>Netflix Header</w:t>
              </w:r>
            </w:hyperlink>
          </w:p>
        </w:tc>
      </w:tr>
      <w:tr>
        <w:tc>
          <w:tcPr>
            <w:tcW w:type="dxa" w:w="2160"/>
          </w:tcPr>
          <w:p>
            <w:r>
              <w:t>Navbar-11</w:t>
            </w:r>
          </w:p>
        </w:tc>
        <w:tc>
          <w:tcPr>
            <w:tcW w:type="dxa" w:w="2160"/>
          </w:tcPr>
          <w:p>
            <w:r>
              <w:t>PUPSS Amber</w:t>
            </w:r>
          </w:p>
        </w:tc>
        <w:tc>
          <w:tcPr>
            <w:tcW w:type="dxa" w:w="2160"/>
          </w:tcPr>
          <w:p>
            <w:r>
              <w:t>A "PUPSS Amber" navigation (Component 58) for intuitive site-wide wayfinding and user orientation.</w:t>
            </w:r>
          </w:p>
        </w:tc>
        <w:tc>
          <w:tcPr>
            <w:tcW w:type="dxa" w:w="2160"/>
          </w:tcPr>
          <w:p>
            <w:hyperlink r:id="rId19">
              <w:r>
                <w:rPr>
                  <w:color w:val="0563C1"/>
                  <w:u w:val="single"/>
                </w:rPr>
                <w:t>Stripe Navigation</w:t>
              </w:r>
            </w:hyperlink>
          </w:p>
        </w:tc>
      </w:tr>
      <w:tr>
        <w:tc>
          <w:tcPr>
            <w:tcW w:type="dxa" w:w="2160"/>
          </w:tcPr>
          <w:p>
            <w:r>
              <w:t>Navbar-12</w:t>
            </w:r>
          </w:p>
        </w:tc>
        <w:tc>
          <w:tcPr>
            <w:tcW w:type="dxa" w:w="2160"/>
          </w:tcPr>
          <w:p>
            <w:r>
              <w:t>PUPSS Profile</w:t>
            </w:r>
          </w:p>
        </w:tc>
        <w:tc>
          <w:tcPr>
            <w:tcW w:type="dxa" w:w="2160"/>
          </w:tcPr>
          <w:p>
            <w:r>
              <w:t>A "PUPSS Profile" navigation (Component 59) for intuitive site-wide wayfinding and user orientation.</w:t>
            </w:r>
          </w:p>
        </w:tc>
        <w:tc>
          <w:tcPr>
            <w:tcW w:type="dxa" w:w="2160"/>
          </w:tcPr>
          <w:p>
            <w:hyperlink r:id="rId20">
              <w:r>
                <w:rPr>
                  <w:color w:val="0563C1"/>
                  <w:u w:val="single"/>
                </w:rPr>
                <w:t>Linear App Navbar</w:t>
              </w:r>
            </w:hyperlink>
          </w:p>
        </w:tc>
      </w:tr>
      <w:tr>
        <w:tc>
          <w:tcPr>
            <w:tcW w:type="dxa" w:w="2160"/>
          </w:tcPr>
          <w:p>
            <w:r>
              <w:t>Navbar-13</w:t>
            </w:r>
          </w:p>
        </w:tc>
        <w:tc>
          <w:tcPr>
            <w:tcW w:type="dxa" w:w="2160"/>
          </w:tcPr>
          <w:p>
            <w:r>
              <w:t>Skinloves</w:t>
            </w:r>
          </w:p>
        </w:tc>
        <w:tc>
          <w:tcPr>
            <w:tcW w:type="dxa" w:w="2160"/>
          </w:tcPr>
          <w:p>
            <w:r>
              <w:t>A "Skinloves" navigation (Component 61) for intuitive site-wide wayfinding and user orientation.</w:t>
            </w:r>
          </w:p>
        </w:tc>
        <w:tc>
          <w:tcPr>
            <w:tcW w:type="dxa" w:w="2160"/>
          </w:tcPr>
          <w:p>
            <w:hyperlink r:id="rId21">
              <w:r>
                <w:rPr>
                  <w:color w:val="0563C1"/>
                  <w:u w:val="single"/>
                </w:rPr>
                <w:t>Vercel Header</w:t>
              </w:r>
            </w:hyperlink>
          </w:p>
        </w:tc>
      </w:tr>
      <w:tr>
        <w:tc>
          <w:tcPr>
            <w:tcW w:type="dxa" w:w="2160"/>
          </w:tcPr>
          <w:p>
            <w:r>
              <w:t>Navbar-14</w:t>
            </w:r>
          </w:p>
        </w:tc>
        <w:tc>
          <w:tcPr>
            <w:tcW w:type="dxa" w:w="2160"/>
          </w:tcPr>
          <w:p>
            <w:r>
              <w:t>Arizona Coffee</w:t>
            </w:r>
          </w:p>
        </w:tc>
        <w:tc>
          <w:tcPr>
            <w:tcW w:type="dxa" w:w="2160"/>
          </w:tcPr>
          <w:p>
            <w:r>
              <w:t>A "Arizona Coffee" navigation (Component 250) for intuitive site-wide wayfinding and user orientation.</w:t>
            </w:r>
          </w:p>
        </w:tc>
        <w:tc>
          <w:tcPr>
            <w:tcW w:type="dxa" w:w="2160"/>
          </w:tcPr>
          <w:p>
            <w:hyperlink r:id="rId22">
              <w:r>
                <w:rPr>
                  <w:color w:val="0563C1"/>
                  <w:u w:val="single"/>
                </w:rPr>
                <w:t>Figma Navigation</w:t>
              </w:r>
            </w:hyperlink>
          </w:p>
        </w:tc>
      </w:tr>
      <w:tr>
        <w:tc>
          <w:tcPr>
            <w:tcW w:type="dxa" w:w="2160"/>
          </w:tcPr>
          <w:p>
            <w:r>
              <w:t>Navbar-15</w:t>
            </w:r>
          </w:p>
        </w:tc>
        <w:tc>
          <w:tcPr>
            <w:tcW w:type="dxa" w:w="2160"/>
          </w:tcPr>
          <w:p>
            <w:r>
              <w:t>Designmes</w:t>
            </w:r>
          </w:p>
        </w:tc>
        <w:tc>
          <w:tcPr>
            <w:tcW w:type="dxa" w:w="2160"/>
          </w:tcPr>
          <w:p>
            <w:r>
              <w:t>A "Designmes" navigation (Frame) for intuitive site-wide wayfinding and user orientation.</w:t>
            </w:r>
          </w:p>
        </w:tc>
        <w:tc>
          <w:tcPr>
            <w:tcW w:type="dxa" w:w="2160"/>
          </w:tcPr>
          <w:p>
            <w:hyperlink r:id="rId23">
              <w:r>
                <w:rPr>
                  <w:color w:val="0563C1"/>
                  <w:u w:val="single"/>
                </w:rPr>
                <w:t>Notion Sidebar Nav</w:t>
              </w:r>
            </w:hyperlink>
          </w:p>
        </w:tc>
      </w:tr>
      <w:tr>
        <w:tc>
          <w:tcPr>
            <w:tcW w:type="dxa" w:w="2160"/>
          </w:tcPr>
          <w:p>
            <w:r>
              <w:t>Navbar-16</w:t>
            </w:r>
          </w:p>
        </w:tc>
        <w:tc>
          <w:tcPr>
            <w:tcW w:type="dxa" w:w="2160"/>
          </w:tcPr>
          <w:p>
            <w:r>
              <w:t>Rozes Shop</w:t>
            </w:r>
          </w:p>
        </w:tc>
        <w:tc>
          <w:tcPr>
            <w:tcW w:type="dxa" w:w="2160"/>
          </w:tcPr>
          <w:p>
            <w:r>
              <w:t>A "Rozes Shop" navigation (Header) for intuitive site-wide wayfinding and user orientation.</w:t>
            </w:r>
          </w:p>
        </w:tc>
        <w:tc>
          <w:tcPr>
            <w:tcW w:type="dxa" w:w="2160"/>
          </w:tcPr>
          <w:p>
            <w:hyperlink r:id="rId24">
              <w:r>
                <w:rPr>
                  <w:color w:val="0563C1"/>
                  <w:u w:val="single"/>
                </w:rPr>
                <w:t>GitHub Header</w:t>
              </w:r>
            </w:hyperlink>
          </w:p>
        </w:tc>
      </w:tr>
      <w:tr>
        <w:tc>
          <w:tcPr>
            <w:tcW w:type="dxa" w:w="2160"/>
          </w:tcPr>
          <w:p>
            <w:r>
              <w:t>Navbar-17</w:t>
            </w:r>
          </w:p>
        </w:tc>
        <w:tc>
          <w:tcPr>
            <w:tcW w:type="dxa" w:w="2160"/>
          </w:tcPr>
          <w:p>
            <w:r>
              <w:t>Healthy Ways</w:t>
            </w:r>
          </w:p>
        </w:tc>
        <w:tc>
          <w:tcPr>
            <w:tcW w:type="dxa" w:w="2160"/>
          </w:tcPr>
          <w:p>
            <w:r>
              <w:t>A "Healthy Ways" navigation (Navbar) for intuitive site-wide wayfinding and user orientation.</w:t>
            </w:r>
          </w:p>
        </w:tc>
        <w:tc>
          <w:tcPr>
            <w:tcW w:type="dxa" w:w="2160"/>
          </w:tcPr>
          <w:p>
            <w:hyperlink r:id="rId25">
              <w:r>
                <w:rPr>
                  <w:color w:val="0563C1"/>
                  <w:u w:val="single"/>
                </w:rPr>
                <w:t>Apple Navigation</w:t>
              </w:r>
            </w:hyperlink>
          </w:p>
        </w:tc>
      </w:tr>
      <w:tr>
        <w:tc>
          <w:tcPr>
            <w:tcW w:type="dxa" w:w="2160"/>
          </w:tcPr>
          <w:p>
            <w:r>
              <w:t>Navbar-18</w:t>
            </w:r>
          </w:p>
        </w:tc>
        <w:tc>
          <w:tcPr>
            <w:tcW w:type="dxa" w:w="2160"/>
          </w:tcPr>
          <w:p>
            <w:r>
              <w:t>GrandMas</w:t>
            </w:r>
          </w:p>
        </w:tc>
        <w:tc>
          <w:tcPr>
            <w:tcW w:type="dxa" w:w="2160"/>
          </w:tcPr>
          <w:p>
            <w:r>
              <w:t>A "GrandMas" navigation (NavBar (1)) for intuitive site-wide wayfinding and user orientation.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Storefront Nav</w:t>
              </w:r>
            </w:hyperlink>
          </w:p>
        </w:tc>
      </w:tr>
      <w:tr>
        <w:tc>
          <w:tcPr>
            <w:tcW w:type="dxa" w:w="2160"/>
          </w:tcPr>
          <w:p>
            <w:r>
              <w:t>Navbar-19</w:t>
            </w:r>
          </w:p>
        </w:tc>
        <w:tc>
          <w:tcPr>
            <w:tcW w:type="dxa" w:w="2160"/>
          </w:tcPr>
          <w:p>
            <w:r>
              <w:t>Modern Wear</w:t>
            </w:r>
          </w:p>
        </w:tc>
        <w:tc>
          <w:tcPr>
            <w:tcW w:type="dxa" w:w="2160"/>
          </w:tcPr>
          <w:p>
            <w:r>
              <w:t>A "Modern Wear" navigation (Navbar-1) for intuitive site-wide wayfinding and user orientation.</w:t>
            </w:r>
          </w:p>
        </w:tc>
        <w:tc>
          <w:tcPr>
            <w:tcW w:type="dxa" w:w="2160"/>
          </w:tcPr>
          <w:p>
            <w:hyperlink r:id="rId27">
              <w:r>
                <w:rPr>
                  <w:color w:val="0563C1"/>
                  <w:u w:val="single"/>
                </w:rPr>
                <w:t>Airbnb Navigation</w:t>
              </w:r>
            </w:hyperlink>
          </w:p>
        </w:tc>
      </w:tr>
      <w:tr>
        <w:tc>
          <w:tcPr>
            <w:tcW w:type="dxa" w:w="2160"/>
          </w:tcPr>
          <w:p>
            <w:r>
              <w:t>Navbar-20</w:t>
            </w:r>
          </w:p>
        </w:tc>
        <w:tc>
          <w:tcPr>
            <w:tcW w:type="dxa" w:w="2160"/>
          </w:tcPr>
          <w:p>
            <w:r>
              <w:t>Moras Ranking</w:t>
            </w:r>
          </w:p>
        </w:tc>
        <w:tc>
          <w:tcPr>
            <w:tcW w:type="dxa" w:w="2160"/>
          </w:tcPr>
          <w:p>
            <w:r>
              <w:t>A "Moras Ranking" navigation (NavBar-1 (2)) for intuitive site-wide wayfinding and user orientation.</w:t>
            </w:r>
          </w:p>
        </w:tc>
        <w:tc>
          <w:tcPr>
            <w:tcW w:type="dxa" w:w="2160"/>
          </w:tcPr>
          <w:p>
            <w:hyperlink r:id="rId28">
              <w:r>
                <w:rPr>
                  <w:color w:val="0563C1"/>
                  <w:u w:val="single"/>
                </w:rPr>
                <w:t>Netflix Header</w:t>
              </w:r>
            </w:hyperlink>
          </w:p>
        </w:tc>
      </w:tr>
      <w:tr>
        <w:tc>
          <w:tcPr>
            <w:tcW w:type="dxa" w:w="2160"/>
          </w:tcPr>
          <w:p>
            <w:r>
              <w:t>Navbar-21</w:t>
            </w:r>
          </w:p>
        </w:tc>
        <w:tc>
          <w:tcPr>
            <w:tcW w:type="dxa" w:w="2160"/>
          </w:tcPr>
          <w:p>
            <w:r>
              <w:t>Nova'84</w:t>
            </w:r>
          </w:p>
        </w:tc>
        <w:tc>
          <w:tcPr>
            <w:tcW w:type="dxa" w:w="2160"/>
          </w:tcPr>
          <w:p>
            <w:r>
              <w:t>A "Nova'84" navigation (Navbar-2) for intuitive site-wide wayfinding and user orientation.</w:t>
            </w:r>
          </w:p>
        </w:tc>
        <w:tc>
          <w:tcPr>
            <w:tcW w:type="dxa" w:w="2160"/>
          </w:tcPr>
          <w:p>
            <w:hyperlink r:id="rId19">
              <w:r>
                <w:rPr>
                  <w:color w:val="0563C1"/>
                  <w:u w:val="single"/>
                </w:rPr>
                <w:t>Stripe Navigation</w:t>
              </w:r>
            </w:hyperlink>
          </w:p>
        </w:tc>
      </w:tr>
      <w:tr>
        <w:tc>
          <w:tcPr>
            <w:tcW w:type="dxa" w:w="2160"/>
          </w:tcPr>
          <w:p>
            <w:r>
              <w:t>Navbar-22</w:t>
            </w:r>
          </w:p>
        </w:tc>
        <w:tc>
          <w:tcPr>
            <w:tcW w:type="dxa" w:w="2160"/>
          </w:tcPr>
          <w:p>
            <w:r>
              <w:t>BigDesigner</w:t>
            </w:r>
          </w:p>
        </w:tc>
        <w:tc>
          <w:tcPr>
            <w:tcW w:type="dxa" w:w="2160"/>
          </w:tcPr>
          <w:p>
            <w:r>
              <w:t>A "BigDesigner" navigation (NavBar-2 (3)) for intuitive site-wide wayfinding and user orientation.</w:t>
            </w:r>
          </w:p>
        </w:tc>
        <w:tc>
          <w:tcPr>
            <w:tcW w:type="dxa" w:w="2160"/>
          </w:tcPr>
          <w:p>
            <w:hyperlink r:id="rId20">
              <w:r>
                <w:rPr>
                  <w:color w:val="0563C1"/>
                  <w:u w:val="single"/>
                </w:rPr>
                <w:t>Linear App Navbar</w:t>
              </w:r>
            </w:hyperlink>
          </w:p>
        </w:tc>
      </w:tr>
      <w:tr>
        <w:tc>
          <w:tcPr>
            <w:tcW w:type="dxa" w:w="2160"/>
          </w:tcPr>
          <w:p>
            <w:r>
              <w:t>Navbar-23</w:t>
            </w:r>
          </w:p>
        </w:tc>
        <w:tc>
          <w:tcPr>
            <w:tcW w:type="dxa" w:w="2160"/>
          </w:tcPr>
          <w:p>
            <w:r>
              <w:t>Love and Wear</w:t>
            </w:r>
          </w:p>
        </w:tc>
        <w:tc>
          <w:tcPr>
            <w:tcW w:type="dxa" w:w="2160"/>
          </w:tcPr>
          <w:p>
            <w:r>
              <w:t>A "Love and Wear" navigation (Navbar-3) for intuitive site-wide wayfinding and user orientation.</w:t>
            </w:r>
          </w:p>
        </w:tc>
        <w:tc>
          <w:tcPr>
            <w:tcW w:type="dxa" w:w="2160"/>
          </w:tcPr>
          <w:p>
            <w:hyperlink r:id="rId21">
              <w:r>
                <w:rPr>
                  <w:color w:val="0563C1"/>
                  <w:u w:val="single"/>
                </w:rPr>
                <w:t>Vercel Header</w:t>
              </w:r>
            </w:hyperlink>
          </w:p>
        </w:tc>
      </w:tr>
      <w:tr>
        <w:tc>
          <w:tcPr>
            <w:tcW w:type="dxa" w:w="2160"/>
          </w:tcPr>
          <w:p>
            <w:r>
              <w:t>Navbar-24</w:t>
            </w:r>
          </w:p>
        </w:tc>
        <w:tc>
          <w:tcPr>
            <w:tcW w:type="dxa" w:w="2160"/>
          </w:tcPr>
          <w:p>
            <w:r>
              <w:t>Menu Cart</w:t>
            </w:r>
          </w:p>
        </w:tc>
        <w:tc>
          <w:tcPr>
            <w:tcW w:type="dxa" w:w="2160"/>
          </w:tcPr>
          <w:p>
            <w:r>
              <w:t>A "Menu Cart" navigation (Navbar-4) for intuitive site-wide wayfinding and user orientation.</w:t>
            </w:r>
          </w:p>
        </w:tc>
        <w:tc>
          <w:tcPr>
            <w:tcW w:type="dxa" w:w="2160"/>
          </w:tcPr>
          <w:p>
            <w:hyperlink r:id="rId22">
              <w:r>
                <w:rPr>
                  <w:color w:val="0563C1"/>
                  <w:u w:val="single"/>
                </w:rPr>
                <w:t>Figma Navigation</w:t>
              </w:r>
            </w:hyperlink>
          </w:p>
        </w:tc>
      </w:tr>
      <w:tr>
        <w:tc>
          <w:tcPr>
            <w:tcW w:type="dxa" w:w="2160"/>
          </w:tcPr>
          <w:p>
            <w:r>
              <w:t>Navbar-25</w:t>
            </w:r>
          </w:p>
        </w:tc>
        <w:tc>
          <w:tcPr>
            <w:tcW w:type="dxa" w:w="2160"/>
          </w:tcPr>
          <w:p>
            <w:r>
              <w:t>One and Only Drinks</w:t>
            </w:r>
          </w:p>
        </w:tc>
        <w:tc>
          <w:tcPr>
            <w:tcW w:type="dxa" w:w="2160"/>
          </w:tcPr>
          <w:p>
            <w:r>
              <w:t>A "One and Only Drinks" navigation (Navbar-5) for intuitive site-wide wayfinding and user orientation.</w:t>
            </w:r>
          </w:p>
        </w:tc>
        <w:tc>
          <w:tcPr>
            <w:tcW w:type="dxa" w:w="2160"/>
          </w:tcPr>
          <w:p>
            <w:hyperlink r:id="rId23">
              <w:r>
                <w:rPr>
                  <w:color w:val="0563C1"/>
                  <w:u w:val="single"/>
                </w:rPr>
                <w:t>Notion Sidebar Nav</w:t>
              </w:r>
            </w:hyperlink>
          </w:p>
        </w:tc>
      </w:tr>
      <w:tr>
        <w:tc>
          <w:tcPr>
            <w:tcW w:type="dxa" w:w="2160"/>
          </w:tcPr>
          <w:p>
            <w:r>
              <w:t>Navbar-26</w:t>
            </w:r>
          </w:p>
        </w:tc>
        <w:tc>
          <w:tcPr>
            <w:tcW w:type="dxa" w:w="2160"/>
          </w:tcPr>
          <w:p>
            <w:r>
              <w:t>Homestyle</w:t>
            </w:r>
          </w:p>
        </w:tc>
        <w:tc>
          <w:tcPr>
            <w:tcW w:type="dxa" w:w="2160"/>
          </w:tcPr>
          <w:p>
            <w:r>
              <w:t>A "Homestyle" navigation (Navbar-6) for intuitive site-wide wayfinding and user orientation.</w:t>
            </w:r>
          </w:p>
        </w:tc>
        <w:tc>
          <w:tcPr>
            <w:tcW w:type="dxa" w:w="2160"/>
          </w:tcPr>
          <w:p>
            <w:hyperlink r:id="rId24">
              <w:r>
                <w:rPr>
                  <w:color w:val="0563C1"/>
                  <w:u w:val="single"/>
                </w:rPr>
                <w:t>GitHub Header</w:t>
              </w:r>
            </w:hyperlink>
          </w:p>
        </w:tc>
      </w:tr>
      <w:tr>
        <w:tc>
          <w:tcPr>
            <w:tcW w:type="dxa" w:w="2160"/>
          </w:tcPr>
          <w:p>
            <w:r>
              <w:t>Navbar-27</w:t>
            </w:r>
          </w:p>
        </w:tc>
        <w:tc>
          <w:tcPr>
            <w:tcW w:type="dxa" w:w="2160"/>
          </w:tcPr>
          <w:p>
            <w:r>
              <w:t>Photoroom</w:t>
            </w:r>
          </w:p>
        </w:tc>
        <w:tc>
          <w:tcPr>
            <w:tcW w:type="dxa" w:w="2160"/>
          </w:tcPr>
          <w:p>
            <w:r>
              <w:t>A "Photoroom" navigation (Navigation) for intuitive site-wide wayfinding and user orientation.</w:t>
            </w:r>
          </w:p>
        </w:tc>
        <w:tc>
          <w:tcPr>
            <w:tcW w:type="dxa" w:w="2160"/>
          </w:tcPr>
          <w:p>
            <w:hyperlink r:id="rId25">
              <w:r>
                <w:rPr>
                  <w:color w:val="0563C1"/>
                  <w:u w:val="single"/>
                </w:rPr>
                <w:t>Apple Navigation</w:t>
              </w:r>
            </w:hyperlink>
          </w:p>
        </w:tc>
      </w:tr>
      <w:tr>
        <w:tc>
          <w:tcPr>
            <w:tcW w:type="dxa" w:w="2160"/>
          </w:tcPr>
          <w:p>
            <w:r>
              <w:t>Navbar-28</w:t>
            </w:r>
          </w:p>
        </w:tc>
        <w:tc>
          <w:tcPr>
            <w:tcW w:type="dxa" w:w="2160"/>
          </w:tcPr>
          <w:p>
            <w:r>
              <w:t>Lumina AI</w:t>
            </w:r>
          </w:p>
        </w:tc>
        <w:tc>
          <w:tcPr>
            <w:tcW w:type="dxa" w:w="2160"/>
          </w:tcPr>
          <w:p>
            <w:r>
              <w:t>A "Lumina AI" navigation (Floating Glass) for intuitive site-wide wayfinding and user orientation.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Storefront Nav</w:t>
              </w:r>
            </w:hyperlink>
          </w:p>
        </w:tc>
      </w:tr>
      <w:tr>
        <w:tc>
          <w:tcPr>
            <w:tcW w:type="dxa" w:w="2160"/>
          </w:tcPr>
          <w:p>
            <w:r>
              <w:t>Navbar-29</w:t>
            </w:r>
          </w:p>
        </w:tc>
        <w:tc>
          <w:tcPr>
            <w:tcW w:type="dxa" w:w="2160"/>
          </w:tcPr>
          <w:p>
            <w:r>
              <w:t>Vogue Design</w:t>
            </w:r>
          </w:p>
        </w:tc>
        <w:tc>
          <w:tcPr>
            <w:tcW w:type="dxa" w:w="2160"/>
          </w:tcPr>
          <w:p>
            <w:r>
              <w:t>A "Vogue Design" navigation (Split Centered) for intuitive site-wide wayfinding and user orientation.</w:t>
            </w:r>
          </w:p>
        </w:tc>
        <w:tc>
          <w:tcPr>
            <w:tcW w:type="dxa" w:w="2160"/>
          </w:tcPr>
          <w:p>
            <w:hyperlink r:id="rId27">
              <w:r>
                <w:rPr>
                  <w:color w:val="0563C1"/>
                  <w:u w:val="single"/>
                </w:rPr>
                <w:t>Airbnb Navigation</w:t>
              </w:r>
            </w:hyperlink>
          </w:p>
        </w:tc>
      </w:tr>
      <w:tr>
        <w:tc>
          <w:tcPr>
            <w:tcW w:type="dxa" w:w="2160"/>
          </w:tcPr>
          <w:p>
            <w:r>
              <w:t>Navbar-30</w:t>
            </w:r>
          </w:p>
        </w:tc>
        <w:tc>
          <w:tcPr>
            <w:tcW w:type="dxa" w:w="2160"/>
          </w:tcPr>
          <w:p>
            <w:r>
              <w:t>Zenith Sidebar</w:t>
            </w:r>
          </w:p>
        </w:tc>
        <w:tc>
          <w:tcPr>
            <w:tcW w:type="dxa" w:w="2160"/>
          </w:tcPr>
          <w:p>
            <w:r>
              <w:t>A "Zenith Sidebar" navigation (Vertical Navigation) for intuitive site-wide wayfinding and user orientation.</w:t>
            </w:r>
          </w:p>
        </w:tc>
        <w:tc>
          <w:tcPr>
            <w:tcW w:type="dxa" w:w="2160"/>
          </w:tcPr>
          <w:p>
            <w:hyperlink r:id="rId28">
              <w:r>
                <w:rPr>
                  <w:color w:val="0563C1"/>
                  <w:u w:val="single"/>
                </w:rPr>
                <w:t>Netflix Header</w:t>
              </w:r>
            </w:hyperlink>
          </w:p>
        </w:tc>
      </w:tr>
      <w:tr>
        <w:tc>
          <w:tcPr>
            <w:tcW w:type="dxa" w:w="2160"/>
          </w:tcPr>
          <w:p>
            <w:r>
              <w:t>Navbar-31</w:t>
            </w:r>
          </w:p>
        </w:tc>
        <w:tc>
          <w:tcPr>
            <w:tcW w:type="dxa" w:w="2160"/>
          </w:tcPr>
          <w:p>
            <w:r>
              <w:t>Tech-X Mega</w:t>
            </w:r>
          </w:p>
        </w:tc>
        <w:tc>
          <w:tcPr>
            <w:tcW w:type="dxa" w:w="2160"/>
          </w:tcPr>
          <w:p>
            <w:r>
              <w:t>A "Tech-X Mega" navigation (Mega Menu) for intuitive site-wide wayfinding and user orientation.</w:t>
            </w:r>
          </w:p>
        </w:tc>
        <w:tc>
          <w:tcPr>
            <w:tcW w:type="dxa" w:w="2160"/>
          </w:tcPr>
          <w:p>
            <w:hyperlink r:id="rId19">
              <w:r>
                <w:rPr>
                  <w:color w:val="0563C1"/>
                  <w:u w:val="single"/>
                </w:rPr>
                <w:t>Stripe Navigation</w:t>
              </w:r>
            </w:hyperlink>
          </w:p>
        </w:tc>
      </w:tr>
      <w:tr>
        <w:tc>
          <w:tcPr>
            <w:tcW w:type="dxa" w:w="2160"/>
          </w:tcPr>
          <w:p>
            <w:r>
              <w:t>Navbar-32</w:t>
            </w:r>
          </w:p>
        </w:tc>
        <w:tc>
          <w:tcPr>
            <w:tcW w:type="dxa" w:w="2160"/>
          </w:tcPr>
          <w:p>
            <w:r>
              <w:t>Infinity Bottom</w:t>
            </w:r>
          </w:p>
        </w:tc>
        <w:tc>
          <w:tcPr>
            <w:tcW w:type="dxa" w:w="2160"/>
          </w:tcPr>
          <w:p>
            <w:r>
              <w:t>A "Infinity Bottom" navigation (Bottom Navigation) for intuitive site-wide wayfinding and user orientation.</w:t>
            </w:r>
          </w:p>
        </w:tc>
        <w:tc>
          <w:tcPr>
            <w:tcW w:type="dxa" w:w="2160"/>
          </w:tcPr>
          <w:p>
            <w:hyperlink r:id="rId20">
              <w:r>
                <w:rPr>
                  <w:color w:val="0563C1"/>
                  <w:u w:val="single"/>
                </w:rPr>
                <w:t>Linear App Navbar</w:t>
              </w:r>
            </w:hyperlink>
          </w:p>
        </w:tc>
      </w:tr>
      <w:tr>
        <w:tc>
          <w:tcPr>
            <w:tcW w:type="dxa" w:w="2160"/>
          </w:tcPr>
          <w:p>
            <w:r>
              <w:t>Navbar-33</w:t>
            </w:r>
          </w:p>
        </w:tc>
        <w:tc>
          <w:tcPr>
            <w:tcW w:type="dxa" w:w="2160"/>
          </w:tcPr>
          <w:p>
            <w:r>
              <w:t>Overlay Portfolio</w:t>
            </w:r>
          </w:p>
        </w:tc>
        <w:tc>
          <w:tcPr>
            <w:tcW w:type="dxa" w:w="2160"/>
          </w:tcPr>
          <w:p>
            <w:r>
              <w:t>A "Overlay Portfolio" navigation (Full-Screen Menu) for intuitive site-wide wayfinding and user orientation.</w:t>
            </w:r>
          </w:p>
        </w:tc>
        <w:tc>
          <w:tcPr>
            <w:tcW w:type="dxa" w:w="2160"/>
          </w:tcPr>
          <w:p>
            <w:hyperlink r:id="rId21">
              <w:r>
                <w:rPr>
                  <w:color w:val="0563C1"/>
                  <w:u w:val="single"/>
                </w:rPr>
                <w:t>Vercel Header</w:t>
              </w:r>
            </w:hyperlink>
          </w:p>
        </w:tc>
      </w:tr>
      <w:tr>
        <w:tc>
          <w:tcPr>
            <w:tcW w:type="dxa" w:w="2160"/>
          </w:tcPr>
          <w:p>
            <w:r>
              <w:t>Navbar-34</w:t>
            </w:r>
          </w:p>
        </w:tc>
        <w:tc>
          <w:tcPr>
            <w:tcW w:type="dxa" w:w="2160"/>
          </w:tcPr>
          <w:p>
            <w:r>
              <w:t>iFluid</w:t>
            </w:r>
          </w:p>
        </w:tc>
        <w:tc>
          <w:tcPr>
            <w:tcW w:type="dxa" w:w="2160"/>
          </w:tcPr>
          <w:p>
            <w:r>
              <w:t>A "iFluid" navigation (Dynamic Island) for intuitive site-wide wayfinding and user orientation.</w:t>
            </w:r>
          </w:p>
        </w:tc>
        <w:tc>
          <w:tcPr>
            <w:tcW w:type="dxa" w:w="2160"/>
          </w:tcPr>
          <w:p>
            <w:hyperlink r:id="rId22">
              <w:r>
                <w:rPr>
                  <w:color w:val="0563C1"/>
                  <w:u w:val="single"/>
                </w:rPr>
                <w:t>Figma Navigation</w:t>
              </w:r>
            </w:hyperlink>
          </w:p>
        </w:tc>
      </w:tr>
      <w:tr>
        <w:tc>
          <w:tcPr>
            <w:tcW w:type="dxa" w:w="2160"/>
          </w:tcPr>
          <w:p>
            <w:r>
              <w:t>Navbar-35</w:t>
            </w:r>
          </w:p>
        </w:tc>
        <w:tc>
          <w:tcPr>
            <w:tcW w:type="dxa" w:w="2160"/>
          </w:tcPr>
          <w:p>
            <w:r>
              <w:t>CoinEdge</w:t>
            </w:r>
          </w:p>
        </w:tc>
        <w:tc>
          <w:tcPr>
            <w:tcW w:type="dxa" w:w="2160"/>
          </w:tcPr>
          <w:p>
            <w:r>
              <w:t>A "CoinEdge" navigation (Web3 Header) for intuitive site-wide wayfinding and user orientation.</w:t>
            </w:r>
          </w:p>
        </w:tc>
        <w:tc>
          <w:tcPr>
            <w:tcW w:type="dxa" w:w="2160"/>
          </w:tcPr>
          <w:p>
            <w:hyperlink r:id="rId23">
              <w:r>
                <w:rPr>
                  <w:color w:val="0563C1"/>
                  <w:u w:val="single"/>
                </w:rPr>
                <w:t>Notion Sidebar Nav</w:t>
              </w:r>
            </w:hyperlink>
          </w:p>
        </w:tc>
      </w:tr>
      <w:tr>
        <w:tc>
          <w:tcPr>
            <w:tcW w:type="dxa" w:w="2160"/>
          </w:tcPr>
          <w:p>
            <w:r>
              <w:t>Navbar-36</w:t>
            </w:r>
          </w:p>
        </w:tc>
        <w:tc>
          <w:tcPr>
            <w:tcW w:type="dxa" w:w="2160"/>
          </w:tcPr>
          <w:p>
            <w:r>
              <w:t>SoftBase</w:t>
            </w:r>
          </w:p>
        </w:tc>
        <w:tc>
          <w:tcPr>
            <w:tcW w:type="dxa" w:w="2160"/>
          </w:tcPr>
          <w:p>
            <w:r>
              <w:t>A "SoftBase" navigation (Neumorphic UI) for intuitive site-wide wayfinding and user orientation.</w:t>
            </w:r>
          </w:p>
        </w:tc>
        <w:tc>
          <w:tcPr>
            <w:tcW w:type="dxa" w:w="2160"/>
          </w:tcPr>
          <w:p>
            <w:hyperlink r:id="rId24">
              <w:r>
                <w:rPr>
                  <w:color w:val="0563C1"/>
                  <w:u w:val="single"/>
                </w:rPr>
                <w:t>GitHub Header</w:t>
              </w:r>
            </w:hyperlink>
          </w:p>
        </w:tc>
      </w:tr>
      <w:tr>
        <w:tc>
          <w:tcPr>
            <w:tcW w:type="dxa" w:w="2160"/>
          </w:tcPr>
          <w:p>
            <w:r>
              <w:t>Navbar-37</w:t>
            </w:r>
          </w:p>
        </w:tc>
        <w:tc>
          <w:tcPr>
            <w:tcW w:type="dxa" w:w="2160"/>
          </w:tcPr>
          <w:p>
            <w:r>
              <w:t>MacSys</w:t>
            </w:r>
          </w:p>
        </w:tc>
        <w:tc>
          <w:tcPr>
            <w:tcW w:type="dxa" w:w="2160"/>
          </w:tcPr>
          <w:p>
            <w:r>
              <w:t>A "MacSys" navigation (Glassmorphism) for intuitive site-wide wayfinding and user orientation.</w:t>
            </w:r>
          </w:p>
        </w:tc>
        <w:tc>
          <w:tcPr>
            <w:tcW w:type="dxa" w:w="2160"/>
          </w:tcPr>
          <w:p>
            <w:hyperlink r:id="rId25">
              <w:r>
                <w:rPr>
                  <w:color w:val="0563C1"/>
                  <w:u w:val="single"/>
                </w:rPr>
                <w:t>Apple Navigation</w:t>
              </w:r>
            </w:hyperlink>
          </w:p>
        </w:tc>
      </w:tr>
      <w:tr>
        <w:tc>
          <w:tcPr>
            <w:tcW w:type="dxa" w:w="2160"/>
          </w:tcPr>
          <w:p>
            <w:r>
              <w:t>Navbar-38</w:t>
            </w:r>
          </w:p>
        </w:tc>
        <w:tc>
          <w:tcPr>
            <w:tcW w:type="dxa" w:w="2160"/>
          </w:tcPr>
          <w:p>
            <w:r>
              <w:t>RetroBlock</w:t>
            </w:r>
          </w:p>
        </w:tc>
        <w:tc>
          <w:tcPr>
            <w:tcW w:type="dxa" w:w="2160"/>
          </w:tcPr>
          <w:p>
            <w:r>
              <w:t>A "RetroBlock" navigation (Neo-Brutalism) for intuitive site-wide wayfinding and user orientation.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Storefront Nav</w:t>
              </w:r>
            </w:hyperlink>
          </w:p>
        </w:tc>
      </w:tr>
      <w:tr>
        <w:tc>
          <w:tcPr>
            <w:tcW w:type="dxa" w:w="2160"/>
          </w:tcPr>
          <w:p>
            <w:r>
              <w:t>Navbar-39</w:t>
            </w:r>
          </w:p>
        </w:tc>
        <w:tc>
          <w:tcPr>
            <w:tcW w:type="dxa" w:w="2160"/>
          </w:tcPr>
          <w:p>
            <w:r>
              <w:t>EduPath</w:t>
            </w:r>
          </w:p>
        </w:tc>
        <w:tc>
          <w:tcPr>
            <w:tcW w:type="dxa" w:w="2160"/>
          </w:tcPr>
          <w:p>
            <w:r>
              <w:t>A "EduPath" navigation (Progress Bar Nav) for intuitive site-wide wayfinding and user orientation.</w:t>
            </w:r>
          </w:p>
        </w:tc>
        <w:tc>
          <w:tcPr>
            <w:tcW w:type="dxa" w:w="2160"/>
          </w:tcPr>
          <w:p>
            <w:hyperlink r:id="rId27">
              <w:r>
                <w:rPr>
                  <w:color w:val="0563C1"/>
                  <w:u w:val="single"/>
                </w:rPr>
                <w:t>Airbnb Navigation</w:t>
              </w:r>
            </w:hyperlink>
          </w:p>
        </w:tc>
      </w:tr>
      <w:tr>
        <w:tc>
          <w:tcPr>
            <w:tcW w:type="dxa" w:w="2160"/>
          </w:tcPr>
          <w:p>
            <w:r>
              <w:t>Navbar-40</w:t>
            </w:r>
          </w:p>
        </w:tc>
        <w:tc>
          <w:tcPr>
            <w:tcW w:type="dxa" w:w="2160"/>
          </w:tcPr>
          <w:p>
            <w:r>
              <w:t>HomeFindr</w:t>
            </w:r>
          </w:p>
        </w:tc>
        <w:tc>
          <w:tcPr>
            <w:tcW w:type="dxa" w:w="2160"/>
          </w:tcPr>
          <w:p>
            <w:r>
              <w:t>A "HomeFindr" navigation (Integrated Search) for intuitive site-wide wayfinding and user orientation.</w:t>
            </w:r>
          </w:p>
        </w:tc>
        <w:tc>
          <w:tcPr>
            <w:tcW w:type="dxa" w:w="2160"/>
          </w:tcPr>
          <w:p>
            <w:hyperlink r:id="rId28">
              <w:r>
                <w:rPr>
                  <w:color w:val="0563C1"/>
                  <w:u w:val="single"/>
                </w:rPr>
                <w:t>Netflix Header</w:t>
              </w:r>
            </w:hyperlink>
          </w:p>
        </w:tc>
      </w:tr>
      <w:tr>
        <w:tc>
          <w:tcPr>
            <w:tcW w:type="dxa" w:w="2160"/>
          </w:tcPr>
          <w:p>
            <w:r>
              <w:t>Navbar-41</w:t>
            </w:r>
          </w:p>
        </w:tc>
        <w:tc>
          <w:tcPr>
            <w:tcW w:type="dxa" w:w="2160"/>
          </w:tcPr>
          <w:p>
            <w:r>
              <w:t>ConnectX</w:t>
            </w:r>
          </w:p>
        </w:tc>
        <w:tc>
          <w:tcPr>
            <w:tcW w:type="dxa" w:w="2160"/>
          </w:tcPr>
          <w:p>
            <w:r>
              <w:t>A "ConnectX" navigation (Icon-Only Header) for intuitive site-wide wayfinding and user orientation.</w:t>
            </w:r>
          </w:p>
        </w:tc>
        <w:tc>
          <w:tcPr>
            <w:tcW w:type="dxa" w:w="2160"/>
          </w:tcPr>
          <w:p>
            <w:hyperlink r:id="rId19">
              <w:r>
                <w:rPr>
                  <w:color w:val="0563C1"/>
                  <w:u w:val="single"/>
                </w:rPr>
                <w:t>Stripe Navigation</w:t>
              </w:r>
            </w:hyperlink>
          </w:p>
        </w:tc>
      </w:tr>
      <w:tr>
        <w:tc>
          <w:tcPr>
            <w:tcW w:type="dxa" w:w="2160"/>
          </w:tcPr>
          <w:p>
            <w:r>
              <w:t>Navbar-42</w:t>
            </w:r>
          </w:p>
        </w:tc>
        <w:tc>
          <w:tcPr>
            <w:tcW w:type="dxa" w:w="2160"/>
          </w:tcPr>
          <w:p>
            <w:r>
              <w:t>QuickBite</w:t>
            </w:r>
          </w:p>
        </w:tc>
        <w:tc>
          <w:tcPr>
            <w:tcW w:type="dxa" w:w="2160"/>
          </w:tcPr>
          <w:p>
            <w:r>
              <w:t>A "QuickBite" navigation (Location-First Split) for intuitive site-wide wayfinding and user orientation.</w:t>
            </w:r>
          </w:p>
        </w:tc>
        <w:tc>
          <w:tcPr>
            <w:tcW w:type="dxa" w:w="2160"/>
          </w:tcPr>
          <w:p>
            <w:hyperlink r:id="rId20">
              <w:r>
                <w:rPr>
                  <w:color w:val="0563C1"/>
                  <w:u w:val="single"/>
                </w:rPr>
                <w:t>Linear App Navbar</w:t>
              </w:r>
            </w:hyperlink>
          </w:p>
        </w:tc>
      </w:tr>
      <w:tr>
        <w:tc>
          <w:tcPr>
            <w:tcW w:type="dxa" w:w="2160"/>
          </w:tcPr>
          <w:p>
            <w:r>
              <w:t>Navbar-43</w:t>
            </w:r>
          </w:p>
        </w:tc>
        <w:tc>
          <w:tcPr>
            <w:tcW w:type="dxa" w:w="2160"/>
          </w:tcPr>
          <w:p>
            <w:r>
              <w:t>CyberPlay</w:t>
            </w:r>
          </w:p>
        </w:tc>
        <w:tc>
          <w:tcPr>
            <w:tcW w:type="dxa" w:w="2160"/>
          </w:tcPr>
          <w:p>
            <w:r>
              <w:t>A "CyberPlay" navigation (Cyberpunk Geometry) for intuitive site-wide wayfinding and user orientation.</w:t>
            </w:r>
          </w:p>
        </w:tc>
        <w:tc>
          <w:tcPr>
            <w:tcW w:type="dxa" w:w="2160"/>
          </w:tcPr>
          <w:p>
            <w:hyperlink r:id="rId21">
              <w:r>
                <w:rPr>
                  <w:color w:val="0563C1"/>
                  <w:u w:val="single"/>
                </w:rPr>
                <w:t>Vercel Header</w:t>
              </w:r>
            </w:hyperlink>
          </w:p>
        </w:tc>
      </w:tr>
      <w:tr>
        <w:tc>
          <w:tcPr>
            <w:tcW w:type="dxa" w:w="2160"/>
          </w:tcPr>
          <w:p>
            <w:r>
              <w:t>Navbar-44</w:t>
            </w:r>
          </w:p>
        </w:tc>
        <w:tc>
          <w:tcPr>
            <w:tcW w:type="dxa" w:w="2160"/>
          </w:tcPr>
          <w:p>
            <w:r>
              <w:t>DailyPulse</w:t>
            </w:r>
          </w:p>
        </w:tc>
        <w:tc>
          <w:tcPr>
            <w:tcW w:type="dxa" w:w="2160"/>
          </w:tcPr>
          <w:p>
            <w:r>
              <w:t>A "DailyPulse" navigation (Double-Deck Ticker) for intuitive site-wide wayfinding and user orientation.</w:t>
            </w:r>
          </w:p>
        </w:tc>
        <w:tc>
          <w:tcPr>
            <w:tcW w:type="dxa" w:w="2160"/>
          </w:tcPr>
          <w:p>
            <w:hyperlink r:id="rId22">
              <w:r>
                <w:rPr>
                  <w:color w:val="0563C1"/>
                  <w:u w:val="single"/>
                </w:rPr>
                <w:t>Figma Navigation</w:t>
              </w:r>
            </w:hyperlink>
          </w:p>
        </w:tc>
      </w:tr>
      <w:tr>
        <w:tc>
          <w:tcPr>
            <w:tcW w:type="dxa" w:w="2160"/>
          </w:tcPr>
          <w:p>
            <w:r>
              <w:t>Navbar-45</w:t>
            </w:r>
          </w:p>
        </w:tc>
        <w:tc>
          <w:tcPr>
            <w:tcW w:type="dxa" w:w="2160"/>
          </w:tcPr>
          <w:p>
            <w:r>
              <w:t>DevStream</w:t>
            </w:r>
          </w:p>
        </w:tc>
        <w:tc>
          <w:tcPr>
            <w:tcW w:type="dxa" w:w="2160"/>
          </w:tcPr>
          <w:p>
            <w:r>
              <w:t>A "DevStream" navigation (Command Palette Docs) for intuitive site-wide wayfinding and user orientation.</w:t>
            </w:r>
          </w:p>
        </w:tc>
        <w:tc>
          <w:tcPr>
            <w:tcW w:type="dxa" w:w="2160"/>
          </w:tcPr>
          <w:p>
            <w:hyperlink r:id="rId23">
              <w:r>
                <w:rPr>
                  <w:color w:val="0563C1"/>
                  <w:u w:val="single"/>
                </w:rPr>
                <w:t>Notion Sidebar Nav</w:t>
              </w:r>
            </w:hyperlink>
          </w:p>
        </w:tc>
      </w:tr>
      <w:tr>
        <w:tc>
          <w:tcPr>
            <w:tcW w:type="dxa" w:w="2160"/>
          </w:tcPr>
          <w:p>
            <w:r>
              <w:t>Navbar-46</w:t>
            </w:r>
          </w:p>
        </w:tc>
        <w:tc>
          <w:tcPr>
            <w:tcW w:type="dxa" w:w="2160"/>
          </w:tcPr>
          <w:p>
            <w:r>
              <w:t>AdminPro</w:t>
            </w:r>
          </w:p>
        </w:tc>
        <w:tc>
          <w:tcPr>
            <w:tcW w:type="dxa" w:w="2160"/>
          </w:tcPr>
          <w:p>
            <w:r>
              <w:t>A "AdminPro" navigation (Collapsible Left Sidebar) for intuitive site-wide wayfinding and user orientation.</w:t>
            </w:r>
          </w:p>
        </w:tc>
        <w:tc>
          <w:tcPr>
            <w:tcW w:type="dxa" w:w="2160"/>
          </w:tcPr>
          <w:p>
            <w:hyperlink r:id="rId24">
              <w:r>
                <w:rPr>
                  <w:color w:val="0563C1"/>
                  <w:u w:val="single"/>
                </w:rPr>
                <w:t>GitHub Header</w:t>
              </w:r>
            </w:hyperlink>
          </w:p>
        </w:tc>
      </w:tr>
      <w:tr>
        <w:tc>
          <w:tcPr>
            <w:tcW w:type="dxa" w:w="2160"/>
          </w:tcPr>
          <w:p>
            <w:r>
              <w:t>Navbar-47</w:t>
            </w:r>
          </w:p>
        </w:tc>
        <w:tc>
          <w:tcPr>
            <w:tcW w:type="dxa" w:w="2160"/>
          </w:tcPr>
          <w:p>
            <w:r>
              <w:t>ShopRight</w:t>
            </w:r>
          </w:p>
        </w:tc>
        <w:tc>
          <w:tcPr>
            <w:tcW w:type="dxa" w:w="2160"/>
          </w:tcPr>
          <w:p>
            <w:r>
              <w:t>A "ShopRight" navigation (Off-Canvas Drawer (Cart)) for intuitive site-wide wayfinding and user orientation.</w:t>
            </w:r>
          </w:p>
        </w:tc>
        <w:tc>
          <w:tcPr>
            <w:tcW w:type="dxa" w:w="2160"/>
          </w:tcPr>
          <w:p>
            <w:hyperlink r:id="rId25">
              <w:r>
                <w:rPr>
                  <w:color w:val="0563C1"/>
                  <w:u w:val="single"/>
                </w:rPr>
                <w:t>Apple Navigation</w:t>
              </w:r>
            </w:hyperlink>
          </w:p>
        </w:tc>
      </w:tr>
      <w:tr>
        <w:tc>
          <w:tcPr>
            <w:tcW w:type="dxa" w:w="2160"/>
          </w:tcPr>
          <w:p>
            <w:r>
              <w:t>Navbar-48</w:t>
            </w:r>
          </w:p>
        </w:tc>
        <w:tc>
          <w:tcPr>
            <w:tcW w:type="dxa" w:w="2160"/>
          </w:tcPr>
          <w:p>
            <w:r>
              <w:t>GlobeTrotter</w:t>
            </w:r>
          </w:p>
        </w:tc>
        <w:tc>
          <w:tcPr>
            <w:tcW w:type="dxa" w:w="2160"/>
          </w:tcPr>
          <w:p>
            <w:r>
              <w:t>A "GlobeTrotter" navigation (Multi-Language and Currency Header) for intuitive site-wide wayfinding and user orientation.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Storefront Nav</w:t>
              </w:r>
            </w:hyperlink>
          </w:p>
        </w:tc>
      </w:tr>
      <w:tr>
        <w:tc>
          <w:tcPr>
            <w:tcW w:type="dxa" w:w="2160"/>
          </w:tcPr>
          <w:p>
            <w:r>
              <w:t>Navbar-49</w:t>
            </w:r>
          </w:p>
        </w:tc>
        <w:tc>
          <w:tcPr>
            <w:tcW w:type="dxa" w:w="2160"/>
          </w:tcPr>
          <w:p>
            <w:r>
              <w:t>SoundWave</w:t>
            </w:r>
          </w:p>
        </w:tc>
        <w:tc>
          <w:tcPr>
            <w:tcW w:type="dxa" w:w="2160"/>
          </w:tcPr>
          <w:p>
            <w:r>
              <w:t>A "SoundWave" navigation (Audio Player Integrated Header) for intuitive site-wide wayfinding and user orientation.</w:t>
            </w:r>
          </w:p>
        </w:tc>
        <w:tc>
          <w:tcPr>
            <w:tcW w:type="dxa" w:w="2160"/>
          </w:tcPr>
          <w:p>
            <w:hyperlink r:id="rId27">
              <w:r>
                <w:rPr>
                  <w:color w:val="0563C1"/>
                  <w:u w:val="single"/>
                </w:rPr>
                <w:t>Airbnb Navigation</w:t>
              </w:r>
            </w:hyperlink>
          </w:p>
        </w:tc>
      </w:tr>
      <w:tr>
        <w:tc>
          <w:tcPr>
            <w:tcW w:type="dxa" w:w="2160"/>
          </w:tcPr>
          <w:p>
            <w:r>
              <w:t>Navbar-50</w:t>
            </w:r>
          </w:p>
        </w:tc>
        <w:tc>
          <w:tcPr>
            <w:tcW w:type="dxa" w:w="2160"/>
          </w:tcPr>
          <w:p>
            <w:r>
              <w:t>TYPEFace</w:t>
            </w:r>
          </w:p>
        </w:tc>
        <w:tc>
          <w:tcPr>
            <w:tcW w:type="dxa" w:w="2160"/>
          </w:tcPr>
          <w:p>
            <w:r>
              <w:t>A "TYPEFace" navigation (Hero-Sized Typographic Header) for intuitive site-wide wayfinding and user orientation.</w:t>
            </w:r>
          </w:p>
        </w:tc>
        <w:tc>
          <w:tcPr>
            <w:tcW w:type="dxa" w:w="2160"/>
          </w:tcPr>
          <w:p>
            <w:hyperlink r:id="rId28">
              <w:r>
                <w:rPr>
                  <w:color w:val="0563C1"/>
                  <w:u w:val="single"/>
                </w:rPr>
                <w:t>Netflix Header</w:t>
              </w:r>
            </w:hyperlink>
          </w:p>
        </w:tc>
      </w:tr>
      <w:tr>
        <w:tc>
          <w:tcPr>
            <w:tcW w:type="dxa" w:w="2160"/>
          </w:tcPr>
          <w:p>
            <w:r>
              <w:t>Navbar-51</w:t>
            </w:r>
          </w:p>
        </w:tc>
        <w:tc>
          <w:tcPr>
            <w:tcW w:type="dxa" w:w="2160"/>
          </w:tcPr>
          <w:p>
            <w:r>
              <w:t>RewardMe</w:t>
            </w:r>
          </w:p>
        </w:tc>
        <w:tc>
          <w:tcPr>
            <w:tcW w:type="dxa" w:w="2160"/>
          </w:tcPr>
          <w:p>
            <w:r>
              <w:t>A "RewardMe" navigation (Gamification Header) for intuitive site-wide wayfinding and user orientation.</w:t>
            </w:r>
          </w:p>
        </w:tc>
        <w:tc>
          <w:tcPr>
            <w:tcW w:type="dxa" w:w="2160"/>
          </w:tcPr>
          <w:p>
            <w:hyperlink r:id="rId19">
              <w:r>
                <w:rPr>
                  <w:color w:val="0563C1"/>
                  <w:u w:val="single"/>
                </w:rPr>
                <w:t>Stripe Navigation</w:t>
              </w:r>
            </w:hyperlink>
          </w:p>
        </w:tc>
      </w:tr>
      <w:tr>
        <w:tc>
          <w:tcPr>
            <w:tcW w:type="dxa" w:w="2160"/>
          </w:tcPr>
          <w:p>
            <w:r>
              <w:t>Navbar-52</w:t>
            </w:r>
          </w:p>
        </w:tc>
        <w:tc>
          <w:tcPr>
            <w:tcW w:type="dxa" w:w="2160"/>
          </w:tcPr>
          <w:p>
            <w:r>
              <w:t>ClearView</w:t>
            </w:r>
          </w:p>
        </w:tc>
        <w:tc>
          <w:tcPr>
            <w:tcW w:type="dxa" w:w="2160"/>
          </w:tcPr>
          <w:p>
            <w:r>
              <w:t>A "ClearView" navigation (Accessibility-First Header) for intuitive site-wide wayfinding and user orientation.</w:t>
            </w:r>
          </w:p>
        </w:tc>
        <w:tc>
          <w:tcPr>
            <w:tcW w:type="dxa" w:w="2160"/>
          </w:tcPr>
          <w:p>
            <w:hyperlink r:id="rId20">
              <w:r>
                <w:rPr>
                  <w:color w:val="0563C1"/>
                  <w:u w:val="single"/>
                </w:rPr>
                <w:t>Linear App Navbar</w:t>
              </w:r>
            </w:hyperlink>
          </w:p>
        </w:tc>
      </w:tr>
      <w:tr>
        <w:tc>
          <w:tcPr>
            <w:tcW w:type="dxa" w:w="2160"/>
          </w:tcPr>
          <w:p>
            <w:r>
              <w:t>Navbar-53</w:t>
            </w:r>
          </w:p>
        </w:tc>
        <w:tc>
          <w:tcPr>
            <w:tcW w:type="dxa" w:w="2160"/>
          </w:tcPr>
          <w:p>
            <w:r>
              <w:t>SmartScroll</w:t>
            </w:r>
          </w:p>
        </w:tc>
        <w:tc>
          <w:tcPr>
            <w:tcW w:type="dxa" w:w="2160"/>
          </w:tcPr>
          <w:p>
            <w:r>
              <w:t>A "SmartScroll" navigation (Contextual Auto-Hide Menu) for intuitive site-wide wayfinding and user orientation.</w:t>
            </w:r>
          </w:p>
        </w:tc>
        <w:tc>
          <w:tcPr>
            <w:tcW w:type="dxa" w:w="2160"/>
          </w:tcPr>
          <w:p>
            <w:hyperlink r:id="rId21">
              <w:r>
                <w:rPr>
                  <w:color w:val="0563C1"/>
                  <w:u w:val="single"/>
                </w:rPr>
                <w:t>Vercel Header</w:t>
              </w:r>
            </w:hyperlink>
          </w:p>
        </w:tc>
      </w:tr>
    </w:tbl>
    <w:p>
      <w:r>
        <w:br w:type="page"/>
      </w:r>
    </w:p>
    <w:p>
      <w:pPr>
        <w:pStyle w:val="Heading1"/>
      </w:pPr>
      <w:r>
        <w:t>Heroes (47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Real World Reference</w:t>
            </w:r>
          </w:p>
        </w:tc>
      </w:tr>
      <w:tr>
        <w:tc>
          <w:tcPr>
            <w:tcW w:type="dxa" w:w="2160"/>
          </w:tcPr>
          <w:p>
            <w:r>
              <w:t>Hero-01</w:t>
            </w:r>
          </w:p>
        </w:tc>
        <w:tc>
          <w:tcPr>
            <w:tcW w:type="dxa" w:w="2160"/>
          </w:tcPr>
          <w:p>
            <w:r>
              <w:t>SaaS Platform</w:t>
            </w:r>
          </w:p>
        </w:tc>
        <w:tc>
          <w:tcPr>
            <w:tcW w:type="dxa" w:w="2160"/>
          </w:tcPr>
          <w:p>
            <w:r>
              <w:t>A "SaaS Platform"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19">
              <w:r>
                <w:rPr>
                  <w:color w:val="0563C1"/>
                  <w:u w:val="single"/>
                </w:rPr>
                <w:t>Stripe Hero</w:t>
              </w:r>
            </w:hyperlink>
          </w:p>
        </w:tc>
      </w:tr>
      <w:tr>
        <w:tc>
          <w:tcPr>
            <w:tcW w:type="dxa" w:w="2160"/>
          </w:tcPr>
          <w:p>
            <w:r>
              <w:t>Hero-02</w:t>
            </w:r>
          </w:p>
        </w:tc>
        <w:tc>
          <w:tcPr>
            <w:tcW w:type="dxa" w:w="2160"/>
          </w:tcPr>
          <w:p>
            <w:r>
              <w:t>Creative Studio</w:t>
            </w:r>
          </w:p>
        </w:tc>
        <w:tc>
          <w:tcPr>
            <w:tcW w:type="dxa" w:w="2160"/>
          </w:tcPr>
          <w:p>
            <w:r>
              <w:t>A "Creative Studio"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20">
              <w:r>
                <w:rPr>
                  <w:color w:val="0563C1"/>
                  <w:u w:val="single"/>
                </w:rPr>
                <w:t>Linear Hero</w:t>
              </w:r>
            </w:hyperlink>
          </w:p>
        </w:tc>
      </w:tr>
      <w:tr>
        <w:tc>
          <w:tcPr>
            <w:tcW w:type="dxa" w:w="2160"/>
          </w:tcPr>
          <w:p>
            <w:r>
              <w:t>Hero-03</w:t>
            </w:r>
          </w:p>
        </w:tc>
        <w:tc>
          <w:tcPr>
            <w:tcW w:type="dxa" w:w="2160"/>
          </w:tcPr>
          <w:p>
            <w:r>
              <w:t>Health and Wellness</w:t>
            </w:r>
          </w:p>
        </w:tc>
        <w:tc>
          <w:tcPr>
            <w:tcW w:type="dxa" w:w="2160"/>
          </w:tcPr>
          <w:p>
            <w:r>
              <w:t>A "Health and Wellness"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21">
              <w:r>
                <w:rPr>
                  <w:color w:val="0563C1"/>
                  <w:u w:val="single"/>
                </w:rPr>
                <w:t>Vercel Hero</w:t>
              </w:r>
            </w:hyperlink>
          </w:p>
        </w:tc>
      </w:tr>
      <w:tr>
        <w:tc>
          <w:tcPr>
            <w:tcW w:type="dxa" w:w="2160"/>
          </w:tcPr>
          <w:p>
            <w:r>
              <w:t>Hero-04</w:t>
            </w:r>
          </w:p>
        </w:tc>
        <w:tc>
          <w:tcPr>
            <w:tcW w:type="dxa" w:w="2160"/>
          </w:tcPr>
          <w:p>
            <w:r>
              <w:t>Travel Discovery</w:t>
            </w:r>
          </w:p>
        </w:tc>
        <w:tc>
          <w:tcPr>
            <w:tcW w:type="dxa" w:w="2160"/>
          </w:tcPr>
          <w:p>
            <w:r>
              <w:t>A "Travel Discovery"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22">
              <w:r>
                <w:rPr>
                  <w:color w:val="0563C1"/>
                  <w:u w:val="single"/>
                </w:rPr>
                <w:t>Figma Hero</w:t>
              </w:r>
            </w:hyperlink>
          </w:p>
        </w:tc>
      </w:tr>
      <w:tr>
        <w:tc>
          <w:tcPr>
            <w:tcW w:type="dxa" w:w="2160"/>
          </w:tcPr>
          <w:p>
            <w:r>
              <w:t>Hero-05</w:t>
            </w:r>
          </w:p>
        </w:tc>
        <w:tc>
          <w:tcPr>
            <w:tcW w:type="dxa" w:w="2160"/>
          </w:tcPr>
          <w:p>
            <w:r>
              <w:t>Developer Tools</w:t>
            </w:r>
          </w:p>
        </w:tc>
        <w:tc>
          <w:tcPr>
            <w:tcW w:type="dxa" w:w="2160"/>
          </w:tcPr>
          <w:p>
            <w:r>
              <w:t>A "Developer Tools"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23">
              <w:r>
                <w:rPr>
                  <w:color w:val="0563C1"/>
                  <w:u w:val="single"/>
                </w:rPr>
                <w:t>Notion Hero</w:t>
              </w:r>
            </w:hyperlink>
          </w:p>
        </w:tc>
      </w:tr>
      <w:tr>
        <w:tc>
          <w:tcPr>
            <w:tcW w:type="dxa" w:w="2160"/>
          </w:tcPr>
          <w:p>
            <w:r>
              <w:t>Hero-06</w:t>
            </w:r>
          </w:p>
        </w:tc>
        <w:tc>
          <w:tcPr>
            <w:tcW w:type="dxa" w:w="2160"/>
          </w:tcPr>
          <w:p>
            <w:r>
              <w:t>Fashion Commerce</w:t>
            </w:r>
          </w:p>
        </w:tc>
        <w:tc>
          <w:tcPr>
            <w:tcW w:type="dxa" w:w="2160"/>
          </w:tcPr>
          <w:p>
            <w:r>
              <w:t>A "Fashion Commerce"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18">
              <w:r>
                <w:rPr>
                  <w:color w:val="0563C1"/>
                  <w:u w:val="single"/>
                </w:rPr>
                <w:t>Webflow Hero</w:t>
              </w:r>
            </w:hyperlink>
          </w:p>
        </w:tc>
      </w:tr>
      <w:tr>
        <w:tc>
          <w:tcPr>
            <w:tcW w:type="dxa" w:w="2160"/>
          </w:tcPr>
          <w:p>
            <w:r>
              <w:t>Hero-07</w:t>
            </w:r>
          </w:p>
        </w:tc>
        <w:tc>
          <w:tcPr>
            <w:tcW w:type="dxa" w:w="2160"/>
          </w:tcPr>
          <w:p>
            <w:r>
              <w:t>Education Platform</w:t>
            </w:r>
          </w:p>
        </w:tc>
        <w:tc>
          <w:tcPr>
            <w:tcW w:type="dxa" w:w="2160"/>
          </w:tcPr>
          <w:p>
            <w:r>
              <w:t>A "Education Platform"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29">
              <w:r>
                <w:rPr>
                  <w:color w:val="0563C1"/>
                  <w:u w:val="single"/>
                </w:rPr>
                <w:t>Framer Hero</w:t>
              </w:r>
            </w:hyperlink>
          </w:p>
        </w:tc>
      </w:tr>
      <w:tr>
        <w:tc>
          <w:tcPr>
            <w:tcW w:type="dxa" w:w="2160"/>
          </w:tcPr>
          <w:p>
            <w:r>
              <w:t>Hero-08</w:t>
            </w:r>
          </w:p>
        </w:tc>
        <w:tc>
          <w:tcPr>
            <w:tcW w:type="dxa" w:w="2160"/>
          </w:tcPr>
          <w:p>
            <w:r>
              <w:t>AI Assistant</w:t>
            </w:r>
          </w:p>
        </w:tc>
        <w:tc>
          <w:tcPr>
            <w:tcW w:type="dxa" w:w="2160"/>
          </w:tcPr>
          <w:p>
            <w:r>
              <w:t>A "AI Assistant"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30">
              <w:r>
                <w:rPr>
                  <w:color w:val="0563C1"/>
                  <w:u w:val="single"/>
                </w:rPr>
                <w:t>Lottie Hero</w:t>
              </w:r>
            </w:hyperlink>
          </w:p>
        </w:tc>
      </w:tr>
      <w:tr>
        <w:tc>
          <w:tcPr>
            <w:tcW w:type="dxa" w:w="2160"/>
          </w:tcPr>
          <w:p>
            <w:r>
              <w:t>Hero-09</w:t>
            </w:r>
          </w:p>
        </w:tc>
        <w:tc>
          <w:tcPr>
            <w:tcW w:type="dxa" w:w="2160"/>
          </w:tcPr>
          <w:p>
            <w:r>
              <w:t>Interior Design</w:t>
            </w:r>
          </w:p>
        </w:tc>
        <w:tc>
          <w:tcPr>
            <w:tcW w:type="dxa" w:w="2160"/>
          </w:tcPr>
          <w:p>
            <w:r>
              <w:t>A "Interior Design"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31">
              <w:r>
                <w:rPr>
                  <w:color w:val="0563C1"/>
                  <w:u w:val="single"/>
                </w:rPr>
                <w:t>Supabase Hero</w:t>
              </w:r>
            </w:hyperlink>
          </w:p>
        </w:tc>
      </w:tr>
      <w:tr>
        <w:tc>
          <w:tcPr>
            <w:tcW w:type="dxa" w:w="2160"/>
          </w:tcPr>
          <w:p>
            <w:r>
              <w:t>Hero-10</w:t>
            </w:r>
          </w:p>
        </w:tc>
        <w:tc>
          <w:tcPr>
            <w:tcW w:type="dxa" w:w="2160"/>
          </w:tcPr>
          <w:p>
            <w:r>
              <w:t>Financial Platform</w:t>
            </w:r>
          </w:p>
        </w:tc>
        <w:tc>
          <w:tcPr>
            <w:tcW w:type="dxa" w:w="2160"/>
          </w:tcPr>
          <w:p>
            <w:r>
              <w:t>A "Financial Platform"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32">
              <w:r>
                <w:rPr>
                  <w:color w:val="0563C1"/>
                  <w:u w:val="single"/>
                </w:rPr>
                <w:t>PlanetScale Hero</w:t>
              </w:r>
            </w:hyperlink>
          </w:p>
        </w:tc>
      </w:tr>
      <w:tr>
        <w:tc>
          <w:tcPr>
            <w:tcW w:type="dxa" w:w="2160"/>
          </w:tcPr>
          <w:p>
            <w:r>
              <w:t>Hero-11</w:t>
            </w:r>
          </w:p>
        </w:tc>
        <w:tc>
          <w:tcPr>
            <w:tcW w:type="dxa" w:w="2160"/>
          </w:tcPr>
          <w:p>
            <w:r>
              <w:t>Event Platform</w:t>
            </w:r>
          </w:p>
        </w:tc>
        <w:tc>
          <w:tcPr>
            <w:tcW w:type="dxa" w:w="2160"/>
          </w:tcPr>
          <w:p>
            <w:r>
              <w:t>A "Event Platform"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19">
              <w:r>
                <w:rPr>
                  <w:color w:val="0563C1"/>
                  <w:u w:val="single"/>
                </w:rPr>
                <w:t>Stripe Hero</w:t>
              </w:r>
            </w:hyperlink>
          </w:p>
        </w:tc>
      </w:tr>
      <w:tr>
        <w:tc>
          <w:tcPr>
            <w:tcW w:type="dxa" w:w="2160"/>
          </w:tcPr>
          <w:p>
            <w:r>
              <w:t>Hero-12</w:t>
            </w:r>
          </w:p>
        </w:tc>
        <w:tc>
          <w:tcPr>
            <w:tcW w:type="dxa" w:w="2160"/>
          </w:tcPr>
          <w:p>
            <w:r>
              <w:t>Community</w:t>
            </w:r>
          </w:p>
        </w:tc>
        <w:tc>
          <w:tcPr>
            <w:tcW w:type="dxa" w:w="2160"/>
          </w:tcPr>
          <w:p>
            <w:r>
              <w:t>A "Community"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20">
              <w:r>
                <w:rPr>
                  <w:color w:val="0563C1"/>
                  <w:u w:val="single"/>
                </w:rPr>
                <w:t>Linear Hero</w:t>
              </w:r>
            </w:hyperlink>
          </w:p>
        </w:tc>
      </w:tr>
      <w:tr>
        <w:tc>
          <w:tcPr>
            <w:tcW w:type="dxa" w:w="2160"/>
          </w:tcPr>
          <w:p>
            <w:r>
              <w:t>Hero-13</w:t>
            </w:r>
          </w:p>
        </w:tc>
        <w:tc>
          <w:tcPr>
            <w:tcW w:type="dxa" w:w="2160"/>
          </w:tcPr>
          <w:p>
            <w:r>
              <w:t>Food Delivery</w:t>
            </w:r>
          </w:p>
        </w:tc>
        <w:tc>
          <w:tcPr>
            <w:tcW w:type="dxa" w:w="2160"/>
          </w:tcPr>
          <w:p>
            <w:r>
              <w:t>A "Food Delivery"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21">
              <w:r>
                <w:rPr>
                  <w:color w:val="0563C1"/>
                  <w:u w:val="single"/>
                </w:rPr>
                <w:t>Vercel Hero</w:t>
              </w:r>
            </w:hyperlink>
          </w:p>
        </w:tc>
      </w:tr>
      <w:tr>
        <w:tc>
          <w:tcPr>
            <w:tcW w:type="dxa" w:w="2160"/>
          </w:tcPr>
          <w:p>
            <w:r>
              <w:t>Hero-14</w:t>
            </w:r>
          </w:p>
        </w:tc>
        <w:tc>
          <w:tcPr>
            <w:tcW w:type="dxa" w:w="2160"/>
          </w:tcPr>
          <w:p>
            <w:r>
              <w:t>Sustainability</w:t>
            </w:r>
          </w:p>
        </w:tc>
        <w:tc>
          <w:tcPr>
            <w:tcW w:type="dxa" w:w="2160"/>
          </w:tcPr>
          <w:p>
            <w:r>
              <w:t>A "Sustainability"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22">
              <w:r>
                <w:rPr>
                  <w:color w:val="0563C1"/>
                  <w:u w:val="single"/>
                </w:rPr>
                <w:t>Figma Hero</w:t>
              </w:r>
            </w:hyperlink>
          </w:p>
        </w:tc>
      </w:tr>
      <w:tr>
        <w:tc>
          <w:tcPr>
            <w:tcW w:type="dxa" w:w="2160"/>
          </w:tcPr>
          <w:p>
            <w:r>
              <w:t>Hero-15</w:t>
            </w:r>
          </w:p>
        </w:tc>
        <w:tc>
          <w:tcPr>
            <w:tcW w:type="dxa" w:w="2160"/>
          </w:tcPr>
          <w:p>
            <w:r>
              <w:t>Cybersecurity</w:t>
            </w:r>
          </w:p>
        </w:tc>
        <w:tc>
          <w:tcPr>
            <w:tcW w:type="dxa" w:w="2160"/>
          </w:tcPr>
          <w:p>
            <w:r>
              <w:t>A "Cybersecurity"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23">
              <w:r>
                <w:rPr>
                  <w:color w:val="0563C1"/>
                  <w:u w:val="single"/>
                </w:rPr>
                <w:t>Notion Hero</w:t>
              </w:r>
            </w:hyperlink>
          </w:p>
        </w:tc>
      </w:tr>
      <w:tr>
        <w:tc>
          <w:tcPr>
            <w:tcW w:type="dxa" w:w="2160"/>
          </w:tcPr>
          <w:p>
            <w:r>
              <w:t>Hero-16</w:t>
            </w:r>
          </w:p>
        </w:tc>
        <w:tc>
          <w:tcPr>
            <w:tcW w:type="dxa" w:w="2160"/>
          </w:tcPr>
          <w:p>
            <w:r>
              <w:t>Mobile App</w:t>
            </w:r>
          </w:p>
        </w:tc>
        <w:tc>
          <w:tcPr>
            <w:tcW w:type="dxa" w:w="2160"/>
          </w:tcPr>
          <w:p>
            <w:r>
              <w:t>A "Mobile App"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18">
              <w:r>
                <w:rPr>
                  <w:color w:val="0563C1"/>
                  <w:u w:val="single"/>
                </w:rPr>
                <w:t>Webflow Hero</w:t>
              </w:r>
            </w:hyperlink>
          </w:p>
        </w:tc>
      </w:tr>
      <w:tr>
        <w:tc>
          <w:tcPr>
            <w:tcW w:type="dxa" w:w="2160"/>
          </w:tcPr>
          <w:p>
            <w:r>
              <w:t>Hero-17</w:t>
            </w:r>
          </w:p>
        </w:tc>
        <w:tc>
          <w:tcPr>
            <w:tcW w:type="dxa" w:w="2160"/>
          </w:tcPr>
          <w:p>
            <w:r>
              <w:t>Personal Brand</w:t>
            </w:r>
          </w:p>
        </w:tc>
        <w:tc>
          <w:tcPr>
            <w:tcW w:type="dxa" w:w="2160"/>
          </w:tcPr>
          <w:p>
            <w:r>
              <w:t>A "Personal Brand"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29">
              <w:r>
                <w:rPr>
                  <w:color w:val="0563C1"/>
                  <w:u w:val="single"/>
                </w:rPr>
                <w:t>Framer Hero</w:t>
              </w:r>
            </w:hyperlink>
          </w:p>
        </w:tc>
      </w:tr>
      <w:tr>
        <w:tc>
          <w:tcPr>
            <w:tcW w:type="dxa" w:w="2160"/>
          </w:tcPr>
          <w:p>
            <w:r>
              <w:t>Hero-18</w:t>
            </w:r>
          </w:p>
        </w:tc>
        <w:tc>
          <w:tcPr>
            <w:tcW w:type="dxa" w:w="2160"/>
          </w:tcPr>
          <w:p>
            <w:r>
              <w:t>Real Estate</w:t>
            </w:r>
          </w:p>
        </w:tc>
        <w:tc>
          <w:tcPr>
            <w:tcW w:type="dxa" w:w="2160"/>
          </w:tcPr>
          <w:p>
            <w:r>
              <w:t>A "Real Estate"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30">
              <w:r>
                <w:rPr>
                  <w:color w:val="0563C1"/>
                  <w:u w:val="single"/>
                </w:rPr>
                <w:t>Lottie Hero</w:t>
              </w:r>
            </w:hyperlink>
          </w:p>
        </w:tc>
      </w:tr>
      <w:tr>
        <w:tc>
          <w:tcPr>
            <w:tcW w:type="dxa" w:w="2160"/>
          </w:tcPr>
          <w:p>
            <w:r>
              <w:t>Hero-19</w:t>
            </w:r>
          </w:p>
        </w:tc>
        <w:tc>
          <w:tcPr>
            <w:tcW w:type="dxa" w:w="2160"/>
          </w:tcPr>
          <w:p>
            <w:r>
              <w:t>Professional Services</w:t>
            </w:r>
          </w:p>
        </w:tc>
        <w:tc>
          <w:tcPr>
            <w:tcW w:type="dxa" w:w="2160"/>
          </w:tcPr>
          <w:p>
            <w:r>
              <w:t>A "Professional Services"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31">
              <w:r>
                <w:rPr>
                  <w:color w:val="0563C1"/>
                  <w:u w:val="single"/>
                </w:rPr>
                <w:t>Supabase Hero</w:t>
              </w:r>
            </w:hyperlink>
          </w:p>
        </w:tc>
      </w:tr>
      <w:tr>
        <w:tc>
          <w:tcPr>
            <w:tcW w:type="dxa" w:w="2160"/>
          </w:tcPr>
          <w:p>
            <w:r>
              <w:t>Hero-20</w:t>
            </w:r>
          </w:p>
        </w:tc>
        <w:tc>
          <w:tcPr>
            <w:tcW w:type="dxa" w:w="2160"/>
          </w:tcPr>
          <w:p>
            <w:r>
              <w:t>Product Launch</w:t>
            </w:r>
          </w:p>
        </w:tc>
        <w:tc>
          <w:tcPr>
            <w:tcW w:type="dxa" w:w="2160"/>
          </w:tcPr>
          <w:p>
            <w:r>
              <w:t>A "Product Launch"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32">
              <w:r>
                <w:rPr>
                  <w:color w:val="0563C1"/>
                  <w:u w:val="single"/>
                </w:rPr>
                <w:t>PlanetScale Hero</w:t>
              </w:r>
            </w:hyperlink>
          </w:p>
        </w:tc>
      </w:tr>
      <w:tr>
        <w:tc>
          <w:tcPr>
            <w:tcW w:type="dxa" w:w="2160"/>
          </w:tcPr>
          <w:p>
            <w:r>
              <w:t>Hero-21</w:t>
            </w:r>
          </w:p>
        </w:tc>
        <w:tc>
          <w:tcPr>
            <w:tcW w:type="dxa" w:w="2160"/>
          </w:tcPr>
          <w:p>
            <w:r>
              <w:t>E-Sports / Gaming</w:t>
            </w:r>
          </w:p>
        </w:tc>
        <w:tc>
          <w:tcPr>
            <w:tcW w:type="dxa" w:w="2160"/>
          </w:tcPr>
          <w:p>
            <w:r>
              <w:t>A "E-Sports / Gaming"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19">
              <w:r>
                <w:rPr>
                  <w:color w:val="0563C1"/>
                  <w:u w:val="single"/>
                </w:rPr>
                <w:t>Stripe Hero</w:t>
              </w:r>
            </w:hyperlink>
          </w:p>
        </w:tc>
      </w:tr>
      <w:tr>
        <w:tc>
          <w:tcPr>
            <w:tcW w:type="dxa" w:w="2160"/>
          </w:tcPr>
          <w:p>
            <w:r>
              <w:t>Hero-22</w:t>
            </w:r>
          </w:p>
        </w:tc>
        <w:tc>
          <w:tcPr>
            <w:tcW w:type="dxa" w:w="2160"/>
          </w:tcPr>
          <w:p>
            <w:r>
              <w:t>Streaming Service</w:t>
            </w:r>
          </w:p>
        </w:tc>
        <w:tc>
          <w:tcPr>
            <w:tcW w:type="dxa" w:w="2160"/>
          </w:tcPr>
          <w:p>
            <w:r>
              <w:t>A "Streaming Service"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20">
              <w:r>
                <w:rPr>
                  <w:color w:val="0563C1"/>
                  <w:u w:val="single"/>
                </w:rPr>
                <w:t>Linear Hero</w:t>
              </w:r>
            </w:hyperlink>
          </w:p>
        </w:tc>
      </w:tr>
      <w:tr>
        <w:tc>
          <w:tcPr>
            <w:tcW w:type="dxa" w:w="2160"/>
          </w:tcPr>
          <w:p>
            <w:r>
              <w:t>Hero-23</w:t>
            </w:r>
          </w:p>
        </w:tc>
        <w:tc>
          <w:tcPr>
            <w:tcW w:type="dxa" w:w="2160"/>
          </w:tcPr>
          <w:p>
            <w:r>
              <w:t>Job Board / Recruitment</w:t>
            </w:r>
          </w:p>
        </w:tc>
        <w:tc>
          <w:tcPr>
            <w:tcW w:type="dxa" w:w="2160"/>
          </w:tcPr>
          <w:p>
            <w:r>
              <w:t>A "Job Board / Recruitment"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21">
              <w:r>
                <w:rPr>
                  <w:color w:val="0563C1"/>
                  <w:u w:val="single"/>
                </w:rPr>
                <w:t>Vercel Hero</w:t>
              </w:r>
            </w:hyperlink>
          </w:p>
        </w:tc>
      </w:tr>
      <w:tr>
        <w:tc>
          <w:tcPr>
            <w:tcW w:type="dxa" w:w="2160"/>
          </w:tcPr>
          <w:p>
            <w:r>
              <w:t>Hero-24</w:t>
            </w:r>
          </w:p>
        </w:tc>
        <w:tc>
          <w:tcPr>
            <w:tcW w:type="dxa" w:w="2160"/>
          </w:tcPr>
          <w:p>
            <w:r>
              <w:t>Crypto / Web3</w:t>
            </w:r>
          </w:p>
        </w:tc>
        <w:tc>
          <w:tcPr>
            <w:tcW w:type="dxa" w:w="2160"/>
          </w:tcPr>
          <w:p>
            <w:r>
              <w:t>A "Crypto / Web3"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22">
              <w:r>
                <w:rPr>
                  <w:color w:val="0563C1"/>
                  <w:u w:val="single"/>
                </w:rPr>
                <w:t>Figma Hero</w:t>
              </w:r>
            </w:hyperlink>
          </w:p>
        </w:tc>
      </w:tr>
      <w:tr>
        <w:tc>
          <w:tcPr>
            <w:tcW w:type="dxa" w:w="2160"/>
          </w:tcPr>
          <w:p>
            <w:r>
              <w:t>Hero-25</w:t>
            </w:r>
          </w:p>
        </w:tc>
        <w:tc>
          <w:tcPr>
            <w:tcW w:type="dxa" w:w="2160"/>
          </w:tcPr>
          <w:p>
            <w:r>
              <w:t>Fitness and Gym</w:t>
            </w:r>
          </w:p>
        </w:tc>
        <w:tc>
          <w:tcPr>
            <w:tcW w:type="dxa" w:w="2160"/>
          </w:tcPr>
          <w:p>
            <w:r>
              <w:t>A "Fitness and Gym"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23">
              <w:r>
                <w:rPr>
                  <w:color w:val="0563C1"/>
                  <w:u w:val="single"/>
                </w:rPr>
                <w:t>Notion Hero</w:t>
              </w:r>
            </w:hyperlink>
          </w:p>
        </w:tc>
      </w:tr>
      <w:tr>
        <w:tc>
          <w:tcPr>
            <w:tcW w:type="dxa" w:w="2160"/>
          </w:tcPr>
          <w:p>
            <w:r>
              <w:t>Hero-26</w:t>
            </w:r>
          </w:p>
        </w:tc>
        <w:tc>
          <w:tcPr>
            <w:tcW w:type="dxa" w:w="2160"/>
          </w:tcPr>
          <w:p>
            <w:r>
              <w:t>Podcast / Audio Platform</w:t>
            </w:r>
          </w:p>
        </w:tc>
        <w:tc>
          <w:tcPr>
            <w:tcW w:type="dxa" w:w="2160"/>
          </w:tcPr>
          <w:p>
            <w:r>
              <w:t>A "Podcast / Audio Platform"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18">
              <w:r>
                <w:rPr>
                  <w:color w:val="0563C1"/>
                  <w:u w:val="single"/>
                </w:rPr>
                <w:t>Webflow Hero</w:t>
              </w:r>
            </w:hyperlink>
          </w:p>
        </w:tc>
      </w:tr>
      <w:tr>
        <w:tc>
          <w:tcPr>
            <w:tcW w:type="dxa" w:w="2160"/>
          </w:tcPr>
          <w:p>
            <w:r>
              <w:t>Hero-27</w:t>
            </w:r>
          </w:p>
        </w:tc>
        <w:tc>
          <w:tcPr>
            <w:tcW w:type="dxa" w:w="2160"/>
          </w:tcPr>
          <w:p>
            <w:r>
              <w:t>Photography Portfolio</w:t>
            </w:r>
          </w:p>
        </w:tc>
        <w:tc>
          <w:tcPr>
            <w:tcW w:type="dxa" w:w="2160"/>
          </w:tcPr>
          <w:p>
            <w:r>
              <w:t>A "Photography Portfolio"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29">
              <w:r>
                <w:rPr>
                  <w:color w:val="0563C1"/>
                  <w:u w:val="single"/>
                </w:rPr>
                <w:t>Framer Hero</w:t>
              </w:r>
            </w:hyperlink>
          </w:p>
        </w:tc>
      </w:tr>
      <w:tr>
        <w:tc>
          <w:tcPr>
            <w:tcW w:type="dxa" w:w="2160"/>
          </w:tcPr>
          <w:p>
            <w:r>
              <w:t>Hero-28</w:t>
            </w:r>
          </w:p>
        </w:tc>
        <w:tc>
          <w:tcPr>
            <w:tcW w:type="dxa" w:w="2160"/>
          </w:tcPr>
          <w:p>
            <w:r>
              <w:t>Single Product (Hardware)</w:t>
            </w:r>
          </w:p>
        </w:tc>
        <w:tc>
          <w:tcPr>
            <w:tcW w:type="dxa" w:w="2160"/>
          </w:tcPr>
          <w:p>
            <w:r>
              <w:t>A "Single Product (Hardware)"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30">
              <w:r>
                <w:rPr>
                  <w:color w:val="0563C1"/>
                  <w:u w:val="single"/>
                </w:rPr>
                <w:t>Lottie Hero</w:t>
              </w:r>
            </w:hyperlink>
          </w:p>
        </w:tc>
      </w:tr>
      <w:tr>
        <w:tc>
          <w:tcPr>
            <w:tcW w:type="dxa" w:w="2160"/>
          </w:tcPr>
          <w:p>
            <w:r>
              <w:t>Hero-29</w:t>
            </w:r>
          </w:p>
        </w:tc>
        <w:tc>
          <w:tcPr>
            <w:tcW w:type="dxa" w:w="2160"/>
          </w:tcPr>
          <w:p>
            <w:r>
              <w:t>Local Services (B2C)</w:t>
            </w:r>
          </w:p>
        </w:tc>
        <w:tc>
          <w:tcPr>
            <w:tcW w:type="dxa" w:w="2160"/>
          </w:tcPr>
          <w:p>
            <w:r>
              <w:t>A "Local Services (B2C)"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31">
              <w:r>
                <w:rPr>
                  <w:color w:val="0563C1"/>
                  <w:u w:val="single"/>
                </w:rPr>
                <w:t>Supabase Hero</w:t>
              </w:r>
            </w:hyperlink>
          </w:p>
        </w:tc>
      </w:tr>
      <w:tr>
        <w:tc>
          <w:tcPr>
            <w:tcW w:type="dxa" w:w="2160"/>
          </w:tcPr>
          <w:p>
            <w:r>
              <w:t>Hero-30</w:t>
            </w:r>
          </w:p>
        </w:tc>
        <w:tc>
          <w:tcPr>
            <w:tcW w:type="dxa" w:w="2160"/>
          </w:tcPr>
          <w:p>
            <w:r>
              <w:t>Non-Profit / Charity</w:t>
            </w:r>
          </w:p>
        </w:tc>
        <w:tc>
          <w:tcPr>
            <w:tcW w:type="dxa" w:w="2160"/>
          </w:tcPr>
          <w:p>
            <w:r>
              <w:t>A "Non-Profit / Charity"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32">
              <w:r>
                <w:rPr>
                  <w:color w:val="0563C1"/>
                  <w:u w:val="single"/>
                </w:rPr>
                <w:t>PlanetScale Hero</w:t>
              </w:r>
            </w:hyperlink>
          </w:p>
        </w:tc>
      </w:tr>
      <w:tr>
        <w:tc>
          <w:tcPr>
            <w:tcW w:type="dxa" w:w="2160"/>
          </w:tcPr>
          <w:p>
            <w:r>
              <w:t>Hero-31</w:t>
            </w:r>
          </w:p>
        </w:tc>
        <w:tc>
          <w:tcPr>
            <w:tcW w:type="dxa" w:w="2160"/>
          </w:tcPr>
          <w:p>
            <w:r>
              <w:t>Data Analytics</w:t>
            </w:r>
          </w:p>
        </w:tc>
        <w:tc>
          <w:tcPr>
            <w:tcW w:type="dxa" w:w="2160"/>
          </w:tcPr>
          <w:p>
            <w:r>
              <w:t>A "Data Analytics"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19">
              <w:r>
                <w:rPr>
                  <w:color w:val="0563C1"/>
                  <w:u w:val="single"/>
                </w:rPr>
                <w:t>Stripe Hero</w:t>
              </w:r>
            </w:hyperlink>
          </w:p>
        </w:tc>
      </w:tr>
      <w:tr>
        <w:tc>
          <w:tcPr>
            <w:tcW w:type="dxa" w:w="2160"/>
          </w:tcPr>
          <w:p>
            <w:r>
              <w:t>Hero-32</w:t>
            </w:r>
          </w:p>
        </w:tc>
        <w:tc>
          <w:tcPr>
            <w:tcW w:type="dxa" w:w="2160"/>
          </w:tcPr>
          <w:p>
            <w:r>
              <w:t>Fine Dining / Cafe</w:t>
            </w:r>
          </w:p>
        </w:tc>
        <w:tc>
          <w:tcPr>
            <w:tcW w:type="dxa" w:w="2160"/>
          </w:tcPr>
          <w:p>
            <w:r>
              <w:t>A "Fine Dining / Cafe"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20">
              <w:r>
                <w:rPr>
                  <w:color w:val="0563C1"/>
                  <w:u w:val="single"/>
                </w:rPr>
                <w:t>Linear Hero</w:t>
              </w:r>
            </w:hyperlink>
          </w:p>
        </w:tc>
      </w:tr>
      <w:tr>
        <w:tc>
          <w:tcPr>
            <w:tcW w:type="dxa" w:w="2160"/>
          </w:tcPr>
          <w:p>
            <w:r>
              <w:t>Hero-33</w:t>
            </w:r>
          </w:p>
        </w:tc>
        <w:tc>
          <w:tcPr>
            <w:tcW w:type="dxa" w:w="2160"/>
          </w:tcPr>
          <w:p>
            <w:r>
              <w:t>Automobile / EV</w:t>
            </w:r>
          </w:p>
        </w:tc>
        <w:tc>
          <w:tcPr>
            <w:tcW w:type="dxa" w:w="2160"/>
          </w:tcPr>
          <w:p>
            <w:r>
              <w:t>A "Automobile / EV"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21">
              <w:r>
                <w:rPr>
                  <w:color w:val="0563C1"/>
                  <w:u w:val="single"/>
                </w:rPr>
                <w:t>Vercel Hero</w:t>
              </w:r>
            </w:hyperlink>
          </w:p>
        </w:tc>
      </w:tr>
      <w:tr>
        <w:tc>
          <w:tcPr>
            <w:tcW w:type="dxa" w:w="2160"/>
          </w:tcPr>
          <w:p>
            <w:r>
              <w:t>Hero-34</w:t>
            </w:r>
          </w:p>
        </w:tc>
        <w:tc>
          <w:tcPr>
            <w:tcW w:type="dxa" w:w="2160"/>
          </w:tcPr>
          <w:p>
            <w:r>
              <w:t>B2B Video Hosting</w:t>
            </w:r>
          </w:p>
        </w:tc>
        <w:tc>
          <w:tcPr>
            <w:tcW w:type="dxa" w:w="2160"/>
          </w:tcPr>
          <w:p>
            <w:r>
              <w:t>A "B2B Video Hosting"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22">
              <w:r>
                <w:rPr>
                  <w:color w:val="0563C1"/>
                  <w:u w:val="single"/>
                </w:rPr>
                <w:t>Figma Hero</w:t>
              </w:r>
            </w:hyperlink>
          </w:p>
        </w:tc>
      </w:tr>
      <w:tr>
        <w:tc>
          <w:tcPr>
            <w:tcW w:type="dxa" w:w="2160"/>
          </w:tcPr>
          <w:p>
            <w:r>
              <w:t>Hero-35</w:t>
            </w:r>
          </w:p>
        </w:tc>
        <w:tc>
          <w:tcPr>
            <w:tcW w:type="dxa" w:w="2160"/>
          </w:tcPr>
          <w:p>
            <w:r>
              <w:t>Art / Museum</w:t>
            </w:r>
          </w:p>
        </w:tc>
        <w:tc>
          <w:tcPr>
            <w:tcW w:type="dxa" w:w="2160"/>
          </w:tcPr>
          <w:p>
            <w:r>
              <w:t>A "Art / Museum"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23">
              <w:r>
                <w:rPr>
                  <w:color w:val="0563C1"/>
                  <w:u w:val="single"/>
                </w:rPr>
                <w:t>Notion Hero</w:t>
              </w:r>
            </w:hyperlink>
          </w:p>
        </w:tc>
      </w:tr>
      <w:tr>
        <w:tc>
          <w:tcPr>
            <w:tcW w:type="dxa" w:w="2160"/>
          </w:tcPr>
          <w:p>
            <w:r>
              <w:t>Hero-36</w:t>
            </w:r>
          </w:p>
        </w:tc>
        <w:tc>
          <w:tcPr>
            <w:tcW w:type="dxa" w:w="2160"/>
          </w:tcPr>
          <w:p>
            <w:r>
              <w:t>Logistics / Package Tracking</w:t>
            </w:r>
          </w:p>
        </w:tc>
        <w:tc>
          <w:tcPr>
            <w:tcW w:type="dxa" w:w="2160"/>
          </w:tcPr>
          <w:p>
            <w:r>
              <w:t>A "Logistics / Package Tracking"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18">
              <w:r>
                <w:rPr>
                  <w:color w:val="0563C1"/>
                  <w:u w:val="single"/>
                </w:rPr>
                <w:t>Webflow Hero</w:t>
              </w:r>
            </w:hyperlink>
          </w:p>
        </w:tc>
      </w:tr>
      <w:tr>
        <w:tc>
          <w:tcPr>
            <w:tcW w:type="dxa" w:w="2160"/>
          </w:tcPr>
          <w:p>
            <w:r>
              <w:t>Hero-37</w:t>
            </w:r>
          </w:p>
        </w:tc>
        <w:tc>
          <w:tcPr>
            <w:tcW w:type="dxa" w:w="2160"/>
          </w:tcPr>
          <w:p>
            <w:r>
              <w:t>Newsletter / Digital Media</w:t>
            </w:r>
          </w:p>
        </w:tc>
        <w:tc>
          <w:tcPr>
            <w:tcW w:type="dxa" w:w="2160"/>
          </w:tcPr>
          <w:p>
            <w:r>
              <w:t>A "Newsletter / Digital Media"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29">
              <w:r>
                <w:rPr>
                  <w:color w:val="0563C1"/>
                  <w:u w:val="single"/>
                </w:rPr>
                <w:t>Framer Hero</w:t>
              </w:r>
            </w:hyperlink>
          </w:p>
        </w:tc>
      </w:tr>
      <w:tr>
        <w:tc>
          <w:tcPr>
            <w:tcW w:type="dxa" w:w="2160"/>
          </w:tcPr>
          <w:p>
            <w:r>
              <w:t>Hero-38</w:t>
            </w:r>
          </w:p>
        </w:tc>
        <w:tc>
          <w:tcPr>
            <w:tcW w:type="dxa" w:w="2160"/>
          </w:tcPr>
          <w:p>
            <w:r>
              <w:t>Coding Bootcamp / EdTech</w:t>
            </w:r>
          </w:p>
        </w:tc>
        <w:tc>
          <w:tcPr>
            <w:tcW w:type="dxa" w:w="2160"/>
          </w:tcPr>
          <w:p>
            <w:r>
              <w:t>A "Coding Bootcamp / EdTech"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30">
              <w:r>
                <w:rPr>
                  <w:color w:val="0563C1"/>
                  <w:u w:val="single"/>
                </w:rPr>
                <w:t>Lottie Hero</w:t>
              </w:r>
            </w:hyperlink>
          </w:p>
        </w:tc>
      </w:tr>
      <w:tr>
        <w:tc>
          <w:tcPr>
            <w:tcW w:type="dxa" w:w="2160"/>
          </w:tcPr>
          <w:p>
            <w:r>
              <w:t>Hero-39</w:t>
            </w:r>
          </w:p>
        </w:tc>
        <w:tc>
          <w:tcPr>
            <w:tcW w:type="dxa" w:w="2160"/>
          </w:tcPr>
          <w:p>
            <w:r>
              <w:t>VR / AR Headset</w:t>
            </w:r>
          </w:p>
        </w:tc>
        <w:tc>
          <w:tcPr>
            <w:tcW w:type="dxa" w:w="2160"/>
          </w:tcPr>
          <w:p>
            <w:r>
              <w:t>A "VR / AR Headset"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31">
              <w:r>
                <w:rPr>
                  <w:color w:val="0563C1"/>
                  <w:u w:val="single"/>
                </w:rPr>
                <w:t>Supabase Hero</w:t>
              </w:r>
            </w:hyperlink>
          </w:p>
        </w:tc>
      </w:tr>
      <w:tr>
        <w:tc>
          <w:tcPr>
            <w:tcW w:type="dxa" w:w="2160"/>
          </w:tcPr>
          <w:p>
            <w:r>
              <w:t>Hero-40</w:t>
            </w:r>
          </w:p>
        </w:tc>
        <w:tc>
          <w:tcPr>
            <w:tcW w:type="dxa" w:w="2160"/>
          </w:tcPr>
          <w:p>
            <w:r>
              <w:t>Cloud Storage / File Sharing</w:t>
            </w:r>
          </w:p>
        </w:tc>
        <w:tc>
          <w:tcPr>
            <w:tcW w:type="dxa" w:w="2160"/>
          </w:tcPr>
          <w:p>
            <w:r>
              <w:t>A "Cloud Storage / File Sharing"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32">
              <w:r>
                <w:rPr>
                  <w:color w:val="0563C1"/>
                  <w:u w:val="single"/>
                </w:rPr>
                <w:t>PlanetScale Hero</w:t>
              </w:r>
            </w:hyperlink>
          </w:p>
        </w:tc>
      </w:tr>
      <w:tr>
        <w:tc>
          <w:tcPr>
            <w:tcW w:type="dxa" w:w="2160"/>
          </w:tcPr>
          <w:p>
            <w:r>
              <w:t>Hero-41</w:t>
            </w:r>
          </w:p>
        </w:tc>
        <w:tc>
          <w:tcPr>
            <w:tcW w:type="dxa" w:w="2160"/>
          </w:tcPr>
          <w:p>
            <w:r>
              <w:t>Pet Care / Vet Services</w:t>
            </w:r>
          </w:p>
        </w:tc>
        <w:tc>
          <w:tcPr>
            <w:tcW w:type="dxa" w:w="2160"/>
          </w:tcPr>
          <w:p>
            <w:r>
              <w:t>A "Pet Care / Vet Services"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19">
              <w:r>
                <w:rPr>
                  <w:color w:val="0563C1"/>
                  <w:u w:val="single"/>
                </w:rPr>
                <w:t>Stripe Hero</w:t>
              </w:r>
            </w:hyperlink>
          </w:p>
        </w:tc>
      </w:tr>
      <w:tr>
        <w:tc>
          <w:tcPr>
            <w:tcW w:type="dxa" w:w="2160"/>
          </w:tcPr>
          <w:p>
            <w:r>
              <w:t>Hero-42</w:t>
            </w:r>
          </w:p>
        </w:tc>
        <w:tc>
          <w:tcPr>
            <w:tcW w:type="dxa" w:w="2160"/>
          </w:tcPr>
          <w:p>
            <w:r>
              <w:t>Smart Home / IoT</w:t>
            </w:r>
          </w:p>
        </w:tc>
        <w:tc>
          <w:tcPr>
            <w:tcW w:type="dxa" w:w="2160"/>
          </w:tcPr>
          <w:p>
            <w:r>
              <w:t>A "Smart Home / IoT"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20">
              <w:r>
                <w:rPr>
                  <w:color w:val="0563C1"/>
                  <w:u w:val="single"/>
                </w:rPr>
                <w:t>Linear Hero</w:t>
              </w:r>
            </w:hyperlink>
          </w:p>
        </w:tc>
      </w:tr>
      <w:tr>
        <w:tc>
          <w:tcPr>
            <w:tcW w:type="dxa" w:w="2160"/>
          </w:tcPr>
          <w:p>
            <w:r>
              <w:t>Hero-43</w:t>
            </w:r>
          </w:p>
        </w:tc>
        <w:tc>
          <w:tcPr>
            <w:tcW w:type="dxa" w:w="2160"/>
          </w:tcPr>
          <w:p>
            <w:r>
              <w:t>Language Translator</w:t>
            </w:r>
          </w:p>
        </w:tc>
        <w:tc>
          <w:tcPr>
            <w:tcW w:type="dxa" w:w="2160"/>
          </w:tcPr>
          <w:p>
            <w:r>
              <w:t>A "Language Translator"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21">
              <w:r>
                <w:rPr>
                  <w:color w:val="0563C1"/>
                  <w:u w:val="single"/>
                </w:rPr>
                <w:t>Vercel Hero</w:t>
              </w:r>
            </w:hyperlink>
          </w:p>
        </w:tc>
      </w:tr>
      <w:tr>
        <w:tc>
          <w:tcPr>
            <w:tcW w:type="dxa" w:w="2160"/>
          </w:tcPr>
          <w:p>
            <w:r>
              <w:t>Hero-44</w:t>
            </w:r>
          </w:p>
        </w:tc>
        <w:tc>
          <w:tcPr>
            <w:tcW w:type="dxa" w:w="2160"/>
          </w:tcPr>
          <w:p>
            <w:r>
              <w:t>Music Festival / Concert</w:t>
            </w:r>
          </w:p>
        </w:tc>
        <w:tc>
          <w:tcPr>
            <w:tcW w:type="dxa" w:w="2160"/>
          </w:tcPr>
          <w:p>
            <w:r>
              <w:t>A "Music Festival / Concert"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22">
              <w:r>
                <w:rPr>
                  <w:color w:val="0563C1"/>
                  <w:u w:val="single"/>
                </w:rPr>
                <w:t>Figma Hero</w:t>
              </w:r>
            </w:hyperlink>
          </w:p>
        </w:tc>
      </w:tr>
      <w:tr>
        <w:tc>
          <w:tcPr>
            <w:tcW w:type="dxa" w:w="2160"/>
          </w:tcPr>
          <w:p>
            <w:r>
              <w:t>Hero-45</w:t>
            </w:r>
          </w:p>
        </w:tc>
        <w:tc>
          <w:tcPr>
            <w:tcW w:type="dxa" w:w="2160"/>
          </w:tcPr>
          <w:p>
            <w:r>
              <w:t>Luxury Resort / Hotel</w:t>
            </w:r>
          </w:p>
        </w:tc>
        <w:tc>
          <w:tcPr>
            <w:tcW w:type="dxa" w:w="2160"/>
          </w:tcPr>
          <w:p>
            <w:r>
              <w:t>A "Luxury Resort / Hotel"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23">
              <w:r>
                <w:rPr>
                  <w:color w:val="0563C1"/>
                  <w:u w:val="single"/>
                </w:rPr>
                <w:t>Notion Hero</w:t>
              </w:r>
            </w:hyperlink>
          </w:p>
        </w:tc>
      </w:tr>
      <w:tr>
        <w:tc>
          <w:tcPr>
            <w:tcW w:type="dxa" w:w="2160"/>
          </w:tcPr>
          <w:p>
            <w:r>
              <w:t>Hero-46</w:t>
            </w:r>
          </w:p>
        </w:tc>
        <w:tc>
          <w:tcPr>
            <w:tcW w:type="dxa" w:w="2160"/>
          </w:tcPr>
          <w:p>
            <w:r>
              <w:t>Weather / Climate Tech</w:t>
            </w:r>
          </w:p>
        </w:tc>
        <w:tc>
          <w:tcPr>
            <w:tcW w:type="dxa" w:w="2160"/>
          </w:tcPr>
          <w:p>
            <w:r>
              <w:t>A "Weather / Climate Tech"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18">
              <w:r>
                <w:rPr>
                  <w:color w:val="0563C1"/>
                  <w:u w:val="single"/>
                </w:rPr>
                <w:t>Webflow Hero</w:t>
              </w:r>
            </w:hyperlink>
          </w:p>
        </w:tc>
      </w:tr>
      <w:tr>
        <w:tc>
          <w:tcPr>
            <w:tcW w:type="dxa" w:w="2160"/>
          </w:tcPr>
          <w:p>
            <w:r>
              <w:t>Hero-47</w:t>
            </w:r>
          </w:p>
        </w:tc>
        <w:tc>
          <w:tcPr>
            <w:tcW w:type="dxa" w:w="2160"/>
          </w:tcPr>
          <w:p>
            <w:r>
              <w:t>Beauty / Cosmetics</w:t>
            </w:r>
          </w:p>
        </w:tc>
        <w:tc>
          <w:tcPr>
            <w:tcW w:type="dxa" w:w="2160"/>
          </w:tcPr>
          <w:p>
            <w:r>
              <w:t>A "Beauty / Cosmetics" hero section for immediate impact and communicating the core value proposition.</w:t>
            </w:r>
          </w:p>
        </w:tc>
        <w:tc>
          <w:tcPr>
            <w:tcW w:type="dxa" w:w="2160"/>
          </w:tcPr>
          <w:p>
            <w:hyperlink r:id="rId29">
              <w:r>
                <w:rPr>
                  <w:color w:val="0563C1"/>
                  <w:u w:val="single"/>
                </w:rPr>
                <w:t>Framer Hero</w:t>
              </w:r>
            </w:hyperlink>
          </w:p>
        </w:tc>
      </w:tr>
    </w:tbl>
    <w:p>
      <w:r>
        <w:br w:type="page"/>
      </w:r>
    </w:p>
    <w:p>
      <w:pPr>
        <w:pStyle w:val="Heading1"/>
      </w:pPr>
      <w:r>
        <w:t>Carousels (49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Real World Reference</w:t>
            </w:r>
          </w:p>
        </w:tc>
      </w:tr>
      <w:tr>
        <w:tc>
          <w:tcPr>
            <w:tcW w:type="dxa" w:w="2160"/>
          </w:tcPr>
          <w:p>
            <w:r>
              <w:t>Carousel-01</w:t>
            </w:r>
          </w:p>
        </w:tc>
        <w:tc>
          <w:tcPr>
            <w:tcW w:type="dxa" w:w="2160"/>
          </w:tcPr>
          <w:p>
            <w:r>
              <w:t>Basic Slide</w:t>
            </w:r>
          </w:p>
        </w:tc>
        <w:tc>
          <w:tcPr>
            <w:tcW w:type="dxa" w:w="2160"/>
          </w:tcPr>
          <w:p>
            <w:r>
              <w:t>A "Basic Slide" carousel (Interaction Pattern) for cycling through visual content with user engagement.</w:t>
            </w:r>
          </w:p>
        </w:tc>
        <w:tc>
          <w:tcPr>
            <w:tcW w:type="dxa" w:w="2160"/>
          </w:tcPr>
          <w:p>
            <w:hyperlink r:id="rId28">
              <w:r>
                <w:rPr>
                  <w:color w:val="0563C1"/>
                  <w:u w:val="single"/>
                </w:rPr>
                <w:t>Netflix Video Carousel</w:t>
              </w:r>
            </w:hyperlink>
          </w:p>
        </w:tc>
      </w:tr>
      <w:tr>
        <w:tc>
          <w:tcPr>
            <w:tcW w:type="dxa" w:w="2160"/>
          </w:tcPr>
          <w:p>
            <w:r>
              <w:t>Carousel-02</w:t>
            </w:r>
          </w:p>
        </w:tc>
        <w:tc>
          <w:tcPr>
            <w:tcW w:type="dxa" w:w="2160"/>
          </w:tcPr>
          <w:p>
            <w:r>
              <w:t>Multi-Slide</w:t>
            </w:r>
          </w:p>
        </w:tc>
        <w:tc>
          <w:tcPr>
            <w:tcW w:type="dxa" w:w="2160"/>
          </w:tcPr>
          <w:p>
            <w:r>
              <w:t>A "Multi-Slide" carousel (Interaction Pattern) for cycling through visual content with user engagement.</w:t>
            </w:r>
          </w:p>
        </w:tc>
        <w:tc>
          <w:tcPr>
            <w:tcW w:type="dxa" w:w="2160"/>
          </w:tcPr>
          <w:p>
            <w:hyperlink r:id="rId25">
              <w:r>
                <w:rPr>
                  <w:color w:val="0563C1"/>
                  <w:u w:val="single"/>
                </w:rPr>
                <w:t>Apple Product Showcase</w:t>
              </w:r>
            </w:hyperlink>
          </w:p>
        </w:tc>
      </w:tr>
      <w:tr>
        <w:tc>
          <w:tcPr>
            <w:tcW w:type="dxa" w:w="2160"/>
          </w:tcPr>
          <w:p>
            <w:r>
              <w:t>Carousel-03</w:t>
            </w:r>
          </w:p>
        </w:tc>
        <w:tc>
          <w:tcPr>
            <w:tcW w:type="dxa" w:w="2160"/>
          </w:tcPr>
          <w:p>
            <w:r>
              <w:t>Scroll Snap</w:t>
            </w:r>
          </w:p>
        </w:tc>
        <w:tc>
          <w:tcPr>
            <w:tcW w:type="dxa" w:w="2160"/>
          </w:tcPr>
          <w:p>
            <w:r>
              <w:t>A "Scroll Snap" carousel (Interaction Pattern) for cycling through visual content with user engagement.</w:t>
            </w:r>
          </w:p>
        </w:tc>
        <w:tc>
          <w:tcPr>
            <w:tcW w:type="dxa" w:w="2160"/>
          </w:tcPr>
          <w:p>
            <w:hyperlink r:id="rId19">
              <w:r>
                <w:rPr>
                  <w:color w:val="0563C1"/>
                  <w:u w:val="single"/>
                </w:rPr>
                <w:t>Stripe Logo Marquee</w:t>
              </w:r>
            </w:hyperlink>
          </w:p>
        </w:tc>
      </w:tr>
      <w:tr>
        <w:tc>
          <w:tcPr>
            <w:tcW w:type="dxa" w:w="2160"/>
          </w:tcPr>
          <w:p>
            <w:r>
              <w:t>Carousel-04</w:t>
            </w:r>
          </w:p>
        </w:tc>
        <w:tc>
          <w:tcPr>
            <w:tcW w:type="dxa" w:w="2160"/>
          </w:tcPr>
          <w:p>
            <w:r>
              <w:t>Infinite Loop</w:t>
            </w:r>
          </w:p>
        </w:tc>
        <w:tc>
          <w:tcPr>
            <w:tcW w:type="dxa" w:w="2160"/>
          </w:tcPr>
          <w:p>
            <w:r>
              <w:t>A "Infinite Loop" carousel (Interaction Pattern) for cycling through visual content with user engagement.</w:t>
            </w:r>
          </w:p>
        </w:tc>
        <w:tc>
          <w:tcPr>
            <w:tcW w:type="dxa" w:w="2160"/>
          </w:tcPr>
          <w:p>
            <w:hyperlink r:id="rId27">
              <w:r>
                <w:rPr>
                  <w:color w:val="0563C1"/>
                  <w:u w:val="single"/>
                </w:rPr>
                <w:t>Airbnb Image Slider</w:t>
              </w:r>
            </w:hyperlink>
          </w:p>
        </w:tc>
      </w:tr>
      <w:tr>
        <w:tc>
          <w:tcPr>
            <w:tcW w:type="dxa" w:w="2160"/>
          </w:tcPr>
          <w:p>
            <w:r>
              <w:t>Carousel-05</w:t>
            </w:r>
          </w:p>
        </w:tc>
        <w:tc>
          <w:tcPr>
            <w:tcW w:type="dxa" w:w="2160"/>
          </w:tcPr>
          <w:p>
            <w:r>
              <w:t>Autoplay</w:t>
            </w:r>
          </w:p>
        </w:tc>
        <w:tc>
          <w:tcPr>
            <w:tcW w:type="dxa" w:w="2160"/>
          </w:tcPr>
          <w:p>
            <w:r>
              <w:t>A "Autoplay" carousel (Interaction Pattern) for cycling through visual content with user engagement.</w:t>
            </w:r>
          </w:p>
        </w:tc>
        <w:tc>
          <w:tcPr>
            <w:tcW w:type="dxa" w:w="2160"/>
          </w:tcPr>
          <w:p>
            <w:hyperlink r:id="rId33">
              <w:r>
                <w:rPr>
                  <w:color w:val="0563C1"/>
                  <w:u w:val="single"/>
                </w:rPr>
                <w:t>Amazon Product Carousel</w:t>
              </w:r>
            </w:hyperlink>
          </w:p>
        </w:tc>
      </w:tr>
      <w:tr>
        <w:tc>
          <w:tcPr>
            <w:tcW w:type="dxa" w:w="2160"/>
          </w:tcPr>
          <w:p>
            <w:r>
              <w:t>Carousel-06</w:t>
            </w:r>
          </w:p>
        </w:tc>
        <w:tc>
          <w:tcPr>
            <w:tcW w:type="dxa" w:w="2160"/>
          </w:tcPr>
          <w:p>
            <w:r>
              <w:t>Auto-Reverse</w:t>
            </w:r>
          </w:p>
        </w:tc>
        <w:tc>
          <w:tcPr>
            <w:tcW w:type="dxa" w:w="2160"/>
          </w:tcPr>
          <w:p>
            <w:r>
              <w:t>A "Auto-Reverse" carousel (Interaction Pattern) for cycling through visual content with user engagement.</w:t>
            </w:r>
          </w:p>
        </w:tc>
        <w:tc>
          <w:tcPr>
            <w:tcW w:type="dxa" w:w="2160"/>
          </w:tcPr>
          <w:p>
            <w:hyperlink r:id="rId11">
              <w:r>
                <w:rPr>
                  <w:color w:val="0563C1"/>
                  <w:u w:val="single"/>
                </w:rPr>
                <w:t>Dribbble Portfolio Carousel</w:t>
              </w:r>
            </w:hyperlink>
          </w:p>
        </w:tc>
      </w:tr>
      <w:tr>
        <w:tc>
          <w:tcPr>
            <w:tcW w:type="dxa" w:w="2160"/>
          </w:tcPr>
          <w:p>
            <w:r>
              <w:t>Carousel-07</w:t>
            </w:r>
          </w:p>
        </w:tc>
        <w:tc>
          <w:tcPr>
            <w:tcW w:type="dxa" w:w="2160"/>
          </w:tcPr>
          <w:p>
            <w:r>
              <w:t>Center Mode</w:t>
            </w:r>
          </w:p>
        </w:tc>
        <w:tc>
          <w:tcPr>
            <w:tcW w:type="dxa" w:w="2160"/>
          </w:tcPr>
          <w:p>
            <w:r>
              <w:t>A "Center Mode" carousel (Interaction Pattern) for cycling through visual content with user engagement.</w:t>
            </w:r>
          </w:p>
        </w:tc>
        <w:tc>
          <w:tcPr>
            <w:tcW w:type="dxa" w:w="2160"/>
          </w:tcPr>
          <w:p>
            <w:hyperlink r:id="rId34">
              <w:r>
                <w:rPr>
                  <w:color w:val="0563C1"/>
                  <w:u w:val="single"/>
                </w:rPr>
                <w:t>Tesla Hero Slider</w:t>
              </w:r>
            </w:hyperlink>
          </w:p>
        </w:tc>
      </w:tr>
      <w:tr>
        <w:tc>
          <w:tcPr>
            <w:tcW w:type="dxa" w:w="2160"/>
          </w:tcPr>
          <w:p>
            <w:r>
              <w:t>Carousel-08</w:t>
            </w:r>
          </w:p>
        </w:tc>
        <w:tc>
          <w:tcPr>
            <w:tcW w:type="dxa" w:w="2160"/>
          </w:tcPr>
          <w:p>
            <w:r>
              <w:t>Vertical Slide</w:t>
            </w:r>
          </w:p>
        </w:tc>
        <w:tc>
          <w:tcPr>
            <w:tcW w:type="dxa" w:w="2160"/>
          </w:tcPr>
          <w:p>
            <w:r>
              <w:t>A "Vertical Slide" carousel (Interaction Pattern) for cycling through visual content with user engagement.</w:t>
            </w:r>
          </w:p>
        </w:tc>
        <w:tc>
          <w:tcPr>
            <w:tcW w:type="dxa" w:w="2160"/>
          </w:tcPr>
          <w:p>
            <w:hyperlink r:id="rId35">
              <w:r>
                <w:rPr>
                  <w:color w:val="0563C1"/>
                  <w:u w:val="single"/>
                </w:rPr>
                <w:t>Spotify Album Carousel</w:t>
              </w:r>
            </w:hyperlink>
          </w:p>
        </w:tc>
      </w:tr>
      <w:tr>
        <w:tc>
          <w:tcPr>
            <w:tcW w:type="dxa" w:w="2160"/>
          </w:tcPr>
          <w:p>
            <w:r>
              <w:t>Carousel-09</w:t>
            </w:r>
          </w:p>
        </w:tc>
        <w:tc>
          <w:tcPr>
            <w:tcW w:type="dxa" w:w="2160"/>
          </w:tcPr>
          <w:p>
            <w:r>
              <w:t>Crossfade</w:t>
            </w:r>
          </w:p>
        </w:tc>
        <w:tc>
          <w:tcPr>
            <w:tcW w:type="dxa" w:w="2160"/>
          </w:tcPr>
          <w:p>
            <w:r>
              <w:t>A "Crossfade" carousel (Interaction Pattern) for cycling through visual content with user engagement.</w:t>
            </w:r>
          </w:p>
        </w:tc>
        <w:tc>
          <w:tcPr>
            <w:tcW w:type="dxa" w:w="2160"/>
          </w:tcPr>
          <w:p>
            <w:hyperlink r:id="rId36">
              <w:r>
                <w:rPr>
                  <w:color w:val="0563C1"/>
                  <w:u w:val="single"/>
                </w:rPr>
                <w:t>Hulu Thumbnail Carousel</w:t>
              </w:r>
            </w:hyperlink>
          </w:p>
        </w:tc>
      </w:tr>
      <w:tr>
        <w:tc>
          <w:tcPr>
            <w:tcW w:type="dxa" w:w="2160"/>
          </w:tcPr>
          <w:p>
            <w:r>
              <w:t>Carousel-10</w:t>
            </w:r>
          </w:p>
        </w:tc>
        <w:tc>
          <w:tcPr>
            <w:tcW w:type="dxa" w:w="2160"/>
          </w:tcPr>
          <w:p>
            <w:r>
              <w:t>Scale Focus</w:t>
            </w:r>
          </w:p>
        </w:tc>
        <w:tc>
          <w:tcPr>
            <w:tcW w:type="dxa" w:w="2160"/>
          </w:tcPr>
          <w:p>
            <w:r>
              <w:t>A "Scale Focus" carousel (Interaction Pattern) for cycling through visual content with user engagement.</w:t>
            </w:r>
          </w:p>
        </w:tc>
        <w:tc>
          <w:tcPr>
            <w:tcW w:type="dxa" w:w="2160"/>
          </w:tcPr>
          <w:p>
            <w:hyperlink r:id="rId28">
              <w:r>
                <w:rPr>
                  <w:color w:val="0563C1"/>
                  <w:u w:val="single"/>
                </w:rPr>
                <w:t>Netflix Video Carousel</w:t>
              </w:r>
            </w:hyperlink>
          </w:p>
        </w:tc>
      </w:tr>
      <w:tr>
        <w:tc>
          <w:tcPr>
            <w:tcW w:type="dxa" w:w="2160"/>
          </w:tcPr>
          <w:p>
            <w:r>
              <w:t>Carousel-11</w:t>
            </w:r>
          </w:p>
        </w:tc>
        <w:tc>
          <w:tcPr>
            <w:tcW w:type="dxa" w:w="2160"/>
          </w:tcPr>
          <w:p>
            <w:r>
              <w:t>3D Coverflow</w:t>
            </w:r>
          </w:p>
        </w:tc>
        <w:tc>
          <w:tcPr>
            <w:tcW w:type="dxa" w:w="2160"/>
          </w:tcPr>
          <w:p>
            <w:r>
              <w:t>A "3D Coverflow" carousel (Interaction Pattern) for cycling through visual content with user engagement.</w:t>
            </w:r>
          </w:p>
        </w:tc>
        <w:tc>
          <w:tcPr>
            <w:tcW w:type="dxa" w:w="2160"/>
          </w:tcPr>
          <w:p>
            <w:hyperlink r:id="rId25">
              <w:r>
                <w:rPr>
                  <w:color w:val="0563C1"/>
                  <w:u w:val="single"/>
                </w:rPr>
                <w:t>Apple Product Showcase</w:t>
              </w:r>
            </w:hyperlink>
          </w:p>
        </w:tc>
      </w:tr>
      <w:tr>
        <w:tc>
          <w:tcPr>
            <w:tcW w:type="dxa" w:w="2160"/>
          </w:tcPr>
          <w:p>
            <w:r>
              <w:t>Carousel-12</w:t>
            </w:r>
          </w:p>
        </w:tc>
        <w:tc>
          <w:tcPr>
            <w:tcW w:type="dxa" w:w="2160"/>
          </w:tcPr>
          <w:p>
            <w:r>
              <w:t>Flip</w:t>
            </w:r>
          </w:p>
        </w:tc>
        <w:tc>
          <w:tcPr>
            <w:tcW w:type="dxa" w:w="2160"/>
          </w:tcPr>
          <w:p>
            <w:r>
              <w:t>A "Flip" carousel (Interaction Pattern) for cycling through visual content with user engagement.</w:t>
            </w:r>
          </w:p>
        </w:tc>
        <w:tc>
          <w:tcPr>
            <w:tcW w:type="dxa" w:w="2160"/>
          </w:tcPr>
          <w:p>
            <w:hyperlink r:id="rId19">
              <w:r>
                <w:rPr>
                  <w:color w:val="0563C1"/>
                  <w:u w:val="single"/>
                </w:rPr>
                <w:t>Stripe Logo Marquee</w:t>
              </w:r>
            </w:hyperlink>
          </w:p>
        </w:tc>
      </w:tr>
      <w:tr>
        <w:tc>
          <w:tcPr>
            <w:tcW w:type="dxa" w:w="2160"/>
          </w:tcPr>
          <w:p>
            <w:r>
              <w:t>Carousel-13</w:t>
            </w:r>
          </w:p>
        </w:tc>
        <w:tc>
          <w:tcPr>
            <w:tcW w:type="dxa" w:w="2160"/>
          </w:tcPr>
          <w:p>
            <w:r>
              <w:t>Stack</w:t>
            </w:r>
          </w:p>
        </w:tc>
        <w:tc>
          <w:tcPr>
            <w:tcW w:type="dxa" w:w="2160"/>
          </w:tcPr>
          <w:p>
            <w:r>
              <w:t>A "Stack" carousel (Interaction Pattern) for cycling through visual content with user engagement.</w:t>
            </w:r>
          </w:p>
        </w:tc>
        <w:tc>
          <w:tcPr>
            <w:tcW w:type="dxa" w:w="2160"/>
          </w:tcPr>
          <w:p>
            <w:hyperlink r:id="rId27">
              <w:r>
                <w:rPr>
                  <w:color w:val="0563C1"/>
                  <w:u w:val="single"/>
                </w:rPr>
                <w:t>Airbnb Image Slider</w:t>
              </w:r>
            </w:hyperlink>
          </w:p>
        </w:tc>
      </w:tr>
      <w:tr>
        <w:tc>
          <w:tcPr>
            <w:tcW w:type="dxa" w:w="2160"/>
          </w:tcPr>
          <w:p>
            <w:r>
              <w:t>Carousel-14</w:t>
            </w:r>
          </w:p>
        </w:tc>
        <w:tc>
          <w:tcPr>
            <w:tcW w:type="dxa" w:w="2160"/>
          </w:tcPr>
          <w:p>
            <w:r>
              <w:t>Accordion</w:t>
            </w:r>
          </w:p>
        </w:tc>
        <w:tc>
          <w:tcPr>
            <w:tcW w:type="dxa" w:w="2160"/>
          </w:tcPr>
          <w:p>
            <w:r>
              <w:t>A "Accordion" carousel (Interaction Pattern) for cycling through visual content with user engagement.</w:t>
            </w:r>
          </w:p>
        </w:tc>
        <w:tc>
          <w:tcPr>
            <w:tcW w:type="dxa" w:w="2160"/>
          </w:tcPr>
          <w:p>
            <w:hyperlink r:id="rId33">
              <w:r>
                <w:rPr>
                  <w:color w:val="0563C1"/>
                  <w:u w:val="single"/>
                </w:rPr>
                <w:t>Amazon Product Carousel</w:t>
              </w:r>
            </w:hyperlink>
          </w:p>
        </w:tc>
      </w:tr>
      <w:tr>
        <w:tc>
          <w:tcPr>
            <w:tcW w:type="dxa" w:w="2160"/>
          </w:tcPr>
          <w:p>
            <w:r>
              <w:t>Carousel-15</w:t>
            </w:r>
          </w:p>
        </w:tc>
        <w:tc>
          <w:tcPr>
            <w:tcW w:type="dxa" w:w="2160"/>
          </w:tcPr>
          <w:p>
            <w:r>
              <w:t>Thumbnail Controlled</w:t>
            </w:r>
          </w:p>
        </w:tc>
        <w:tc>
          <w:tcPr>
            <w:tcW w:type="dxa" w:w="2160"/>
          </w:tcPr>
          <w:p>
            <w:r>
              <w:t>A "Thumbnail Controlled" carousel (Interaction Pattern) for cycling through visual content with user engagement.</w:t>
            </w:r>
          </w:p>
        </w:tc>
        <w:tc>
          <w:tcPr>
            <w:tcW w:type="dxa" w:w="2160"/>
          </w:tcPr>
          <w:p>
            <w:hyperlink r:id="rId11">
              <w:r>
                <w:rPr>
                  <w:color w:val="0563C1"/>
                  <w:u w:val="single"/>
                </w:rPr>
                <w:t>Dribbble Portfolio Carousel</w:t>
              </w:r>
            </w:hyperlink>
          </w:p>
        </w:tc>
      </w:tr>
      <w:tr>
        <w:tc>
          <w:tcPr>
            <w:tcW w:type="dxa" w:w="2160"/>
          </w:tcPr>
          <w:p>
            <w:r>
              <w:t>Carousel-16</w:t>
            </w:r>
          </w:p>
        </w:tc>
        <w:tc>
          <w:tcPr>
            <w:tcW w:type="dxa" w:w="2160"/>
          </w:tcPr>
          <w:p>
            <w:r>
              <w:t>Synced Dual Track</w:t>
            </w:r>
          </w:p>
        </w:tc>
        <w:tc>
          <w:tcPr>
            <w:tcW w:type="dxa" w:w="2160"/>
          </w:tcPr>
          <w:p>
            <w:r>
              <w:t>A "Synced Dual Track" carousel (Interaction Pattern) for cycling through visual content with user engagement.</w:t>
            </w:r>
          </w:p>
        </w:tc>
        <w:tc>
          <w:tcPr>
            <w:tcW w:type="dxa" w:w="2160"/>
          </w:tcPr>
          <w:p>
            <w:hyperlink r:id="rId34">
              <w:r>
                <w:rPr>
                  <w:color w:val="0563C1"/>
                  <w:u w:val="single"/>
                </w:rPr>
                <w:t>Tesla Hero Slider</w:t>
              </w:r>
            </w:hyperlink>
          </w:p>
        </w:tc>
      </w:tr>
      <w:tr>
        <w:tc>
          <w:tcPr>
            <w:tcW w:type="dxa" w:w="2160"/>
          </w:tcPr>
          <w:p>
            <w:r>
              <w:t>Carousel-17</w:t>
            </w:r>
          </w:p>
        </w:tc>
        <w:tc>
          <w:tcPr>
            <w:tcW w:type="dxa" w:w="2160"/>
          </w:tcPr>
          <w:p>
            <w:r>
              <w:t>Progress Controlled</w:t>
            </w:r>
          </w:p>
        </w:tc>
        <w:tc>
          <w:tcPr>
            <w:tcW w:type="dxa" w:w="2160"/>
          </w:tcPr>
          <w:p>
            <w:r>
              <w:t>A "Progress Controlled" carousel (Interaction Pattern) for cycling through visual content with user engagement.</w:t>
            </w:r>
          </w:p>
        </w:tc>
        <w:tc>
          <w:tcPr>
            <w:tcW w:type="dxa" w:w="2160"/>
          </w:tcPr>
          <w:p>
            <w:hyperlink r:id="rId35">
              <w:r>
                <w:rPr>
                  <w:color w:val="0563C1"/>
                  <w:u w:val="single"/>
                </w:rPr>
                <w:t>Spotify Album Carousel</w:t>
              </w:r>
            </w:hyperlink>
          </w:p>
        </w:tc>
      </w:tr>
      <w:tr>
        <w:tc>
          <w:tcPr>
            <w:tcW w:type="dxa" w:w="2160"/>
          </w:tcPr>
          <w:p>
            <w:r>
              <w:t>Carousel-18</w:t>
            </w:r>
          </w:p>
        </w:tc>
        <w:tc>
          <w:tcPr>
            <w:tcW w:type="dxa" w:w="2160"/>
          </w:tcPr>
          <w:p>
            <w:r>
              <w:t>Mouse Wheel Controlled</w:t>
            </w:r>
          </w:p>
        </w:tc>
        <w:tc>
          <w:tcPr>
            <w:tcW w:type="dxa" w:w="2160"/>
          </w:tcPr>
          <w:p>
            <w:r>
              <w:t>A "Mouse Wheel Controlled" carousel (Interaction Pattern) for cycling through visual content with user engagement.</w:t>
            </w:r>
          </w:p>
        </w:tc>
        <w:tc>
          <w:tcPr>
            <w:tcW w:type="dxa" w:w="2160"/>
          </w:tcPr>
          <w:p>
            <w:hyperlink r:id="rId36">
              <w:r>
                <w:rPr>
                  <w:color w:val="0563C1"/>
                  <w:u w:val="single"/>
                </w:rPr>
                <w:t>Hulu Thumbnail Carousel</w:t>
              </w:r>
            </w:hyperlink>
          </w:p>
        </w:tc>
      </w:tr>
      <w:tr>
        <w:tc>
          <w:tcPr>
            <w:tcW w:type="dxa" w:w="2160"/>
          </w:tcPr>
          <w:p>
            <w:r>
              <w:t>Carousel-19</w:t>
            </w:r>
          </w:p>
        </w:tc>
        <w:tc>
          <w:tcPr>
            <w:tcW w:type="dxa" w:w="2160"/>
          </w:tcPr>
          <w:p>
            <w:r>
              <w:t>Story / Timed Progress</w:t>
            </w:r>
          </w:p>
        </w:tc>
        <w:tc>
          <w:tcPr>
            <w:tcW w:type="dxa" w:w="2160"/>
          </w:tcPr>
          <w:p>
            <w:r>
              <w:t>A "Story / Timed Progress" carousel (Interaction Pattern) for cycling through visual content with user engagement.</w:t>
            </w:r>
          </w:p>
        </w:tc>
        <w:tc>
          <w:tcPr>
            <w:tcW w:type="dxa" w:w="2160"/>
          </w:tcPr>
          <w:p>
            <w:hyperlink r:id="rId28">
              <w:r>
                <w:rPr>
                  <w:color w:val="0563C1"/>
                  <w:u w:val="single"/>
                </w:rPr>
                <w:t>Netflix Video Carousel</w:t>
              </w:r>
            </w:hyperlink>
          </w:p>
        </w:tc>
      </w:tr>
      <w:tr>
        <w:tc>
          <w:tcPr>
            <w:tcW w:type="dxa" w:w="2160"/>
          </w:tcPr>
          <w:p>
            <w:r>
              <w:t>Carousel-20</w:t>
            </w:r>
          </w:p>
        </w:tc>
        <w:tc>
          <w:tcPr>
            <w:tcW w:type="dxa" w:w="2160"/>
          </w:tcPr>
          <w:p>
            <w:r>
              <w:t>Before/After Drag</w:t>
            </w:r>
          </w:p>
        </w:tc>
        <w:tc>
          <w:tcPr>
            <w:tcW w:type="dxa" w:w="2160"/>
          </w:tcPr>
          <w:p>
            <w:r>
              <w:t>A "Before/After Drag" carousel (Interaction Pattern) for cycling through visual content with user engagement.</w:t>
            </w:r>
          </w:p>
        </w:tc>
        <w:tc>
          <w:tcPr>
            <w:tcW w:type="dxa" w:w="2160"/>
          </w:tcPr>
          <w:p>
            <w:hyperlink r:id="rId25">
              <w:r>
                <w:rPr>
                  <w:color w:val="0563C1"/>
                  <w:u w:val="single"/>
                </w:rPr>
                <w:t>Apple Product Showcase</w:t>
              </w:r>
            </w:hyperlink>
          </w:p>
        </w:tc>
      </w:tr>
      <w:tr>
        <w:tc>
          <w:tcPr>
            <w:tcW w:type="dxa" w:w="2160"/>
          </w:tcPr>
          <w:p>
            <w:r>
              <w:t>Carousel-21</w:t>
            </w:r>
          </w:p>
        </w:tc>
        <w:tc>
          <w:tcPr>
            <w:tcW w:type="dxa" w:w="2160"/>
          </w:tcPr>
          <w:p>
            <w:r>
              <w:t>Circular / Radial</w:t>
            </w:r>
          </w:p>
        </w:tc>
        <w:tc>
          <w:tcPr>
            <w:tcW w:type="dxa" w:w="2160"/>
          </w:tcPr>
          <w:p>
            <w:r>
              <w:t>A "Circular / Radial" carousel (Interaction Pattern) for cycling through visual content with user engagement.</w:t>
            </w:r>
          </w:p>
        </w:tc>
        <w:tc>
          <w:tcPr>
            <w:tcW w:type="dxa" w:w="2160"/>
          </w:tcPr>
          <w:p>
            <w:hyperlink r:id="rId19">
              <w:r>
                <w:rPr>
                  <w:color w:val="0563C1"/>
                  <w:u w:val="single"/>
                </w:rPr>
                <w:t>Stripe Logo Marquee</w:t>
              </w:r>
            </w:hyperlink>
          </w:p>
        </w:tc>
      </w:tr>
      <w:tr>
        <w:tc>
          <w:tcPr>
            <w:tcW w:type="dxa" w:w="2160"/>
          </w:tcPr>
          <w:p>
            <w:r>
              <w:t>Carousel-22</w:t>
            </w:r>
          </w:p>
        </w:tc>
        <w:tc>
          <w:tcPr>
            <w:tcW w:type="dxa" w:w="2160"/>
          </w:tcPr>
          <w:p>
            <w:r>
              <w:t>Orbit</w:t>
            </w:r>
          </w:p>
        </w:tc>
        <w:tc>
          <w:tcPr>
            <w:tcW w:type="dxa" w:w="2160"/>
          </w:tcPr>
          <w:p>
            <w:r>
              <w:t>A "Orbit" carousel (Interaction Pattern) for cycling through visual content with user engagement.</w:t>
            </w:r>
          </w:p>
        </w:tc>
        <w:tc>
          <w:tcPr>
            <w:tcW w:type="dxa" w:w="2160"/>
          </w:tcPr>
          <w:p>
            <w:hyperlink r:id="rId27">
              <w:r>
                <w:rPr>
                  <w:color w:val="0563C1"/>
                  <w:u w:val="single"/>
                </w:rPr>
                <w:t>Airbnb Image Slider</w:t>
              </w:r>
            </w:hyperlink>
          </w:p>
        </w:tc>
      </w:tr>
      <w:tr>
        <w:tc>
          <w:tcPr>
            <w:tcW w:type="dxa" w:w="2160"/>
          </w:tcPr>
          <w:p>
            <w:r>
              <w:t>Carousel-23</w:t>
            </w:r>
          </w:p>
        </w:tc>
        <w:tc>
          <w:tcPr>
            <w:tcW w:type="dxa" w:w="2160"/>
          </w:tcPr>
          <w:p>
            <w:r>
              <w:t>Cylinder</w:t>
            </w:r>
          </w:p>
        </w:tc>
        <w:tc>
          <w:tcPr>
            <w:tcW w:type="dxa" w:w="2160"/>
          </w:tcPr>
          <w:p>
            <w:r>
              <w:t>A "Cylinder" carousel (Interaction Pattern) for cycling through visual content with user engagement.</w:t>
            </w:r>
          </w:p>
        </w:tc>
        <w:tc>
          <w:tcPr>
            <w:tcW w:type="dxa" w:w="2160"/>
          </w:tcPr>
          <w:p>
            <w:hyperlink r:id="rId33">
              <w:r>
                <w:rPr>
                  <w:color w:val="0563C1"/>
                  <w:u w:val="single"/>
                </w:rPr>
                <w:t>Amazon Product Carousel</w:t>
              </w:r>
            </w:hyperlink>
          </w:p>
        </w:tc>
      </w:tr>
      <w:tr>
        <w:tc>
          <w:tcPr>
            <w:tcW w:type="dxa" w:w="2160"/>
          </w:tcPr>
          <w:p>
            <w:r>
              <w:t>Carousel-24</w:t>
            </w:r>
          </w:p>
        </w:tc>
        <w:tc>
          <w:tcPr>
            <w:tcW w:type="dxa" w:w="2160"/>
          </w:tcPr>
          <w:p>
            <w:r>
              <w:t>Fan / Deck</w:t>
            </w:r>
          </w:p>
        </w:tc>
        <w:tc>
          <w:tcPr>
            <w:tcW w:type="dxa" w:w="2160"/>
          </w:tcPr>
          <w:p>
            <w:r>
              <w:t>A "Fan / Deck" carousel (Interaction Pattern) for cycling through visual content with user engagement.</w:t>
            </w:r>
          </w:p>
        </w:tc>
        <w:tc>
          <w:tcPr>
            <w:tcW w:type="dxa" w:w="2160"/>
          </w:tcPr>
          <w:p>
            <w:hyperlink r:id="rId11">
              <w:r>
                <w:rPr>
                  <w:color w:val="0563C1"/>
                  <w:u w:val="single"/>
                </w:rPr>
                <w:t>Dribbble Portfolio Carousel</w:t>
              </w:r>
            </w:hyperlink>
          </w:p>
        </w:tc>
      </w:tr>
      <w:tr>
        <w:tc>
          <w:tcPr>
            <w:tcW w:type="dxa" w:w="2160"/>
          </w:tcPr>
          <w:p>
            <w:r>
              <w:t>Carousel-25</w:t>
            </w:r>
          </w:p>
        </w:tc>
        <w:tc>
          <w:tcPr>
            <w:tcW w:type="dxa" w:w="2160"/>
          </w:tcPr>
          <w:p>
            <w:r>
              <w:t>Depth / Z-Axis</w:t>
            </w:r>
          </w:p>
        </w:tc>
        <w:tc>
          <w:tcPr>
            <w:tcW w:type="dxa" w:w="2160"/>
          </w:tcPr>
          <w:p>
            <w:r>
              <w:t>A "Depth / Z-Axis" carousel (Interaction Pattern) for cycling through visual content with user engagement.</w:t>
            </w:r>
          </w:p>
        </w:tc>
        <w:tc>
          <w:tcPr>
            <w:tcW w:type="dxa" w:w="2160"/>
          </w:tcPr>
          <w:p>
            <w:hyperlink r:id="rId34">
              <w:r>
                <w:rPr>
                  <w:color w:val="0563C1"/>
                  <w:u w:val="single"/>
                </w:rPr>
                <w:t>Tesla Hero Slider</w:t>
              </w:r>
            </w:hyperlink>
          </w:p>
        </w:tc>
      </w:tr>
      <w:tr>
        <w:tc>
          <w:tcPr>
            <w:tcW w:type="dxa" w:w="2160"/>
          </w:tcPr>
          <w:p>
            <w:r>
              <w:t>Carousel-26</w:t>
            </w:r>
          </w:p>
        </w:tc>
        <w:tc>
          <w:tcPr>
            <w:tcW w:type="dxa" w:w="2160"/>
          </w:tcPr>
          <w:p>
            <w:r>
              <w:t>Zoom Transition</w:t>
            </w:r>
          </w:p>
        </w:tc>
        <w:tc>
          <w:tcPr>
            <w:tcW w:type="dxa" w:w="2160"/>
          </w:tcPr>
          <w:p>
            <w:r>
              <w:t>A "Zoom Transition" carousel (Interaction Pattern) for cycling through visual content with user engagement.</w:t>
            </w:r>
          </w:p>
        </w:tc>
        <w:tc>
          <w:tcPr>
            <w:tcW w:type="dxa" w:w="2160"/>
          </w:tcPr>
          <w:p>
            <w:hyperlink r:id="rId35">
              <w:r>
                <w:rPr>
                  <w:color w:val="0563C1"/>
                  <w:u w:val="single"/>
                </w:rPr>
                <w:t>Spotify Album Carousel</w:t>
              </w:r>
            </w:hyperlink>
          </w:p>
        </w:tc>
      </w:tr>
      <w:tr>
        <w:tc>
          <w:tcPr>
            <w:tcW w:type="dxa" w:w="2160"/>
          </w:tcPr>
          <w:p>
            <w:r>
              <w:t>Carousel-27</w:t>
            </w:r>
          </w:p>
        </w:tc>
        <w:tc>
          <w:tcPr>
            <w:tcW w:type="dxa" w:w="2160"/>
          </w:tcPr>
          <w:p>
            <w:r>
              <w:t>Clip-Path Transition</w:t>
            </w:r>
          </w:p>
        </w:tc>
        <w:tc>
          <w:tcPr>
            <w:tcW w:type="dxa" w:w="2160"/>
          </w:tcPr>
          <w:p>
            <w:r>
              <w:t>A "Clip-Path Transition" carousel (Interaction Pattern) for cycling through visual content with user engagement.</w:t>
            </w:r>
          </w:p>
        </w:tc>
        <w:tc>
          <w:tcPr>
            <w:tcW w:type="dxa" w:w="2160"/>
          </w:tcPr>
          <w:p>
            <w:hyperlink r:id="rId36">
              <w:r>
                <w:rPr>
                  <w:color w:val="0563C1"/>
                  <w:u w:val="single"/>
                </w:rPr>
                <w:t>Hulu Thumbnail Carousel</w:t>
              </w:r>
            </w:hyperlink>
          </w:p>
        </w:tc>
      </w:tr>
      <w:tr>
        <w:tc>
          <w:tcPr>
            <w:tcW w:type="dxa" w:w="2160"/>
          </w:tcPr>
          <w:p>
            <w:r>
              <w:t>Carousel-28</w:t>
            </w:r>
          </w:p>
        </w:tc>
        <w:tc>
          <w:tcPr>
            <w:tcW w:type="dxa" w:w="2160"/>
          </w:tcPr>
          <w:p>
            <w:r>
              <w:t>Split Transition</w:t>
            </w:r>
          </w:p>
        </w:tc>
        <w:tc>
          <w:tcPr>
            <w:tcW w:type="dxa" w:w="2160"/>
          </w:tcPr>
          <w:p>
            <w:r>
              <w:t>A "Split Transition" carousel (Interaction Pattern) for cycling through visual content with user engagement.</w:t>
            </w:r>
          </w:p>
        </w:tc>
        <w:tc>
          <w:tcPr>
            <w:tcW w:type="dxa" w:w="2160"/>
          </w:tcPr>
          <w:p>
            <w:hyperlink r:id="rId28">
              <w:r>
                <w:rPr>
                  <w:color w:val="0563C1"/>
                  <w:u w:val="single"/>
                </w:rPr>
                <w:t>Netflix Video Carousel</w:t>
              </w:r>
            </w:hyperlink>
          </w:p>
        </w:tc>
      </w:tr>
      <w:tr>
        <w:tc>
          <w:tcPr>
            <w:tcW w:type="dxa" w:w="2160"/>
          </w:tcPr>
          <w:p>
            <w:r>
              <w:t>Carousel-29</w:t>
            </w:r>
          </w:p>
        </w:tc>
        <w:tc>
          <w:tcPr>
            <w:tcW w:type="dxa" w:w="2160"/>
          </w:tcPr>
          <w:p>
            <w:r>
              <w:t>Bidirectional Track</w:t>
            </w:r>
          </w:p>
        </w:tc>
        <w:tc>
          <w:tcPr>
            <w:tcW w:type="dxa" w:w="2160"/>
          </w:tcPr>
          <w:p>
            <w:r>
              <w:t>A "Bidirectional Track" carousel (Interaction Pattern) for cycling through visual content with user engagement.</w:t>
            </w:r>
          </w:p>
        </w:tc>
        <w:tc>
          <w:tcPr>
            <w:tcW w:type="dxa" w:w="2160"/>
          </w:tcPr>
          <w:p>
            <w:hyperlink r:id="rId25">
              <w:r>
                <w:rPr>
                  <w:color w:val="0563C1"/>
                  <w:u w:val="single"/>
                </w:rPr>
                <w:t>Apple Product Showcase</w:t>
              </w:r>
            </w:hyperlink>
          </w:p>
        </w:tc>
      </w:tr>
      <w:tr>
        <w:tc>
          <w:tcPr>
            <w:tcW w:type="dxa" w:w="2160"/>
          </w:tcPr>
          <w:p>
            <w:r>
              <w:t>Carousel-30</w:t>
            </w:r>
          </w:p>
        </w:tc>
        <w:tc>
          <w:tcPr>
            <w:tcW w:type="dxa" w:w="2160"/>
          </w:tcPr>
          <w:p>
            <w:r>
              <w:t>Streaming Continue Watching</w:t>
            </w:r>
          </w:p>
        </w:tc>
        <w:tc>
          <w:tcPr>
            <w:tcW w:type="dxa" w:w="2160"/>
          </w:tcPr>
          <w:p>
            <w:r>
              <w:t>A "Streaming Continue Watching" carousel (Real-World Use Case) for cycling through visual content with user engagement.</w:t>
            </w:r>
          </w:p>
        </w:tc>
        <w:tc>
          <w:tcPr>
            <w:tcW w:type="dxa" w:w="2160"/>
          </w:tcPr>
          <w:p>
            <w:hyperlink r:id="rId19">
              <w:r>
                <w:rPr>
                  <w:color w:val="0563C1"/>
                  <w:u w:val="single"/>
                </w:rPr>
                <w:t>Stripe Logo Marquee</w:t>
              </w:r>
            </w:hyperlink>
          </w:p>
        </w:tc>
      </w:tr>
      <w:tr>
        <w:tc>
          <w:tcPr>
            <w:tcW w:type="dxa" w:w="2160"/>
          </w:tcPr>
          <w:p>
            <w:r>
              <w:t>Carousel-31</w:t>
            </w:r>
          </w:p>
        </w:tc>
        <w:tc>
          <w:tcPr>
            <w:tcW w:type="dxa" w:w="2160"/>
          </w:tcPr>
          <w:p>
            <w:r>
              <w:t>E-Commerce Swatch Catalog</w:t>
            </w:r>
          </w:p>
        </w:tc>
        <w:tc>
          <w:tcPr>
            <w:tcW w:type="dxa" w:w="2160"/>
          </w:tcPr>
          <w:p>
            <w:r>
              <w:t>A "E-Commerce Swatch Catalog" carousel (Real-World Use Case) for cycling through visual content with user engagement.</w:t>
            </w:r>
          </w:p>
        </w:tc>
        <w:tc>
          <w:tcPr>
            <w:tcW w:type="dxa" w:w="2160"/>
          </w:tcPr>
          <w:p>
            <w:hyperlink r:id="rId27">
              <w:r>
                <w:rPr>
                  <w:color w:val="0563C1"/>
                  <w:u w:val="single"/>
                </w:rPr>
                <w:t>Airbnb Image Slider</w:t>
              </w:r>
            </w:hyperlink>
          </w:p>
        </w:tc>
      </w:tr>
      <w:tr>
        <w:tc>
          <w:tcPr>
            <w:tcW w:type="dxa" w:w="2160"/>
          </w:tcPr>
          <w:p>
            <w:r>
              <w:t>Carousel-32</w:t>
            </w:r>
          </w:p>
        </w:tc>
        <w:tc>
          <w:tcPr>
            <w:tcW w:type="dxa" w:w="2160"/>
          </w:tcPr>
          <w:p>
            <w:r>
              <w:t>SaaS Interactive Feature Tour</w:t>
            </w:r>
          </w:p>
        </w:tc>
        <w:tc>
          <w:tcPr>
            <w:tcW w:type="dxa" w:w="2160"/>
          </w:tcPr>
          <w:p>
            <w:r>
              <w:t>A "SaaS Interactive Feature Tour" carousel (Real-World Use Case) for cycling through visual content with user engagement.</w:t>
            </w:r>
          </w:p>
        </w:tc>
        <w:tc>
          <w:tcPr>
            <w:tcW w:type="dxa" w:w="2160"/>
          </w:tcPr>
          <w:p>
            <w:hyperlink r:id="rId33">
              <w:r>
                <w:rPr>
                  <w:color w:val="0563C1"/>
                  <w:u w:val="single"/>
                </w:rPr>
                <w:t>Amazon Product Carousel</w:t>
              </w:r>
            </w:hyperlink>
          </w:p>
        </w:tc>
      </w:tr>
      <w:tr>
        <w:tc>
          <w:tcPr>
            <w:tcW w:type="dxa" w:w="2160"/>
          </w:tcPr>
          <w:p>
            <w:r>
              <w:t>Carousel-33</w:t>
            </w:r>
          </w:p>
        </w:tc>
        <w:tc>
          <w:tcPr>
            <w:tcW w:type="dxa" w:w="2160"/>
          </w:tcPr>
          <w:p>
            <w:r>
              <w:t>Story Segmented Micro-Reels</w:t>
            </w:r>
          </w:p>
        </w:tc>
        <w:tc>
          <w:tcPr>
            <w:tcW w:type="dxa" w:w="2160"/>
          </w:tcPr>
          <w:p>
            <w:r>
              <w:t>A "Story Segmented Micro-Reels" carousel (Real-World Use Case) for cycling through visual content with user engagement.</w:t>
            </w:r>
          </w:p>
        </w:tc>
        <w:tc>
          <w:tcPr>
            <w:tcW w:type="dxa" w:w="2160"/>
          </w:tcPr>
          <w:p>
            <w:hyperlink r:id="rId11">
              <w:r>
                <w:rPr>
                  <w:color w:val="0563C1"/>
                  <w:u w:val="single"/>
                </w:rPr>
                <w:t>Dribbble Portfolio Carousel</w:t>
              </w:r>
            </w:hyperlink>
          </w:p>
        </w:tc>
      </w:tr>
      <w:tr>
        <w:tc>
          <w:tcPr>
            <w:tcW w:type="dxa" w:w="2160"/>
          </w:tcPr>
          <w:p>
            <w:r>
              <w:t>Carousel-34</w:t>
            </w:r>
          </w:p>
        </w:tc>
        <w:tc>
          <w:tcPr>
            <w:tcW w:type="dxa" w:w="2160"/>
          </w:tcPr>
          <w:p>
            <w:r>
              <w:t>3D Card Stack Gesture Swipe</w:t>
            </w:r>
          </w:p>
        </w:tc>
        <w:tc>
          <w:tcPr>
            <w:tcW w:type="dxa" w:w="2160"/>
          </w:tcPr>
          <w:p>
            <w:r>
              <w:t>A "3D Card Stack Gesture Swipe" carousel (Real-World Use Case) for cycling through visual content with user engagement.</w:t>
            </w:r>
          </w:p>
        </w:tc>
        <w:tc>
          <w:tcPr>
            <w:tcW w:type="dxa" w:w="2160"/>
          </w:tcPr>
          <w:p>
            <w:hyperlink r:id="rId34">
              <w:r>
                <w:rPr>
                  <w:color w:val="0563C1"/>
                  <w:u w:val="single"/>
                </w:rPr>
                <w:t>Tesla Hero Slider</w:t>
              </w:r>
            </w:hyperlink>
          </w:p>
        </w:tc>
      </w:tr>
      <w:tr>
        <w:tc>
          <w:tcPr>
            <w:tcW w:type="dxa" w:w="2160"/>
          </w:tcPr>
          <w:p>
            <w:r>
              <w:t>Carousel-35</w:t>
            </w:r>
          </w:p>
        </w:tc>
        <w:tc>
          <w:tcPr>
            <w:tcW w:type="dxa" w:w="2160"/>
          </w:tcPr>
          <w:p>
            <w:r>
              <w:t>Interactive Before/After Comparison</w:t>
            </w:r>
          </w:p>
        </w:tc>
        <w:tc>
          <w:tcPr>
            <w:tcW w:type="dxa" w:w="2160"/>
          </w:tcPr>
          <w:p>
            <w:r>
              <w:t>A "Interactive Before/After Comparison" carousel (Real-World Use Case) for cycling through visual content with user engagement.</w:t>
            </w:r>
          </w:p>
        </w:tc>
        <w:tc>
          <w:tcPr>
            <w:tcW w:type="dxa" w:w="2160"/>
          </w:tcPr>
          <w:p>
            <w:hyperlink r:id="rId35">
              <w:r>
                <w:rPr>
                  <w:color w:val="0563C1"/>
                  <w:u w:val="single"/>
                </w:rPr>
                <w:t>Spotify Album Carousel</w:t>
              </w:r>
            </w:hyperlink>
          </w:p>
        </w:tc>
      </w:tr>
      <w:tr>
        <w:tc>
          <w:tcPr>
            <w:tcW w:type="dxa" w:w="2160"/>
          </w:tcPr>
          <w:p>
            <w:r>
              <w:t>Carousel-36</w:t>
            </w:r>
          </w:p>
        </w:tc>
        <w:tc>
          <w:tcPr>
            <w:tcW w:type="dxa" w:w="2160"/>
          </w:tcPr>
          <w:p>
            <w:r>
              <w:t>Hero Campaign Promotional Billboard</w:t>
            </w:r>
          </w:p>
        </w:tc>
        <w:tc>
          <w:tcPr>
            <w:tcW w:type="dxa" w:w="2160"/>
          </w:tcPr>
          <w:p>
            <w:r>
              <w:t>A "Hero Campaign Promotional Billboard" carousel (Real-World Use Case) for cycling through visual content with user engagement.</w:t>
            </w:r>
          </w:p>
        </w:tc>
        <w:tc>
          <w:tcPr>
            <w:tcW w:type="dxa" w:w="2160"/>
          </w:tcPr>
          <w:p>
            <w:hyperlink r:id="rId36">
              <w:r>
                <w:rPr>
                  <w:color w:val="0563C1"/>
                  <w:u w:val="single"/>
                </w:rPr>
                <w:t>Hulu Thumbnail Carousel</w:t>
              </w:r>
            </w:hyperlink>
          </w:p>
        </w:tc>
      </w:tr>
      <w:tr>
        <w:tc>
          <w:tcPr>
            <w:tcW w:type="dxa" w:w="2160"/>
          </w:tcPr>
          <w:p>
            <w:r>
              <w:t>Carousel-37</w:t>
            </w:r>
          </w:p>
        </w:tc>
        <w:tc>
          <w:tcPr>
            <w:tcW w:type="dxa" w:w="2160"/>
          </w:tcPr>
          <w:p>
            <w:r>
              <w:t>Live Sports Match Center Ticker</w:t>
            </w:r>
          </w:p>
        </w:tc>
        <w:tc>
          <w:tcPr>
            <w:tcW w:type="dxa" w:w="2160"/>
          </w:tcPr>
          <w:p>
            <w:r>
              <w:t>A "Live Sports Match Center Ticker" carousel (Real-World Use Case) for cycling through visual content with user engagement.</w:t>
            </w:r>
          </w:p>
        </w:tc>
        <w:tc>
          <w:tcPr>
            <w:tcW w:type="dxa" w:w="2160"/>
          </w:tcPr>
          <w:p>
            <w:hyperlink r:id="rId28">
              <w:r>
                <w:rPr>
                  <w:color w:val="0563C1"/>
                  <w:u w:val="single"/>
                </w:rPr>
                <w:t>Netflix Video Carousel</w:t>
              </w:r>
            </w:hyperlink>
          </w:p>
        </w:tc>
      </w:tr>
      <w:tr>
        <w:tc>
          <w:tcPr>
            <w:tcW w:type="dxa" w:w="2160"/>
          </w:tcPr>
          <w:p>
            <w:r>
              <w:t>Carousel-38</w:t>
            </w:r>
          </w:p>
        </w:tc>
        <w:tc>
          <w:tcPr>
            <w:tcW w:type="dxa" w:w="2160"/>
          </w:tcPr>
          <w:p>
            <w:r>
              <w:t>B2B Proof and Metric Testimonial</w:t>
            </w:r>
          </w:p>
        </w:tc>
        <w:tc>
          <w:tcPr>
            <w:tcW w:type="dxa" w:w="2160"/>
          </w:tcPr>
          <w:p>
            <w:r>
              <w:t>A "B2B Proof and Metric Testimonial" carousel (Real-World Use Case) for cycling through visual content with user engagement.</w:t>
            </w:r>
          </w:p>
        </w:tc>
        <w:tc>
          <w:tcPr>
            <w:tcW w:type="dxa" w:w="2160"/>
          </w:tcPr>
          <w:p>
            <w:hyperlink r:id="rId25">
              <w:r>
                <w:rPr>
                  <w:color w:val="0563C1"/>
                  <w:u w:val="single"/>
                </w:rPr>
                <w:t>Apple Product Showcase</w:t>
              </w:r>
            </w:hyperlink>
          </w:p>
        </w:tc>
      </w:tr>
      <w:tr>
        <w:tc>
          <w:tcPr>
            <w:tcW w:type="dxa" w:w="2160"/>
          </w:tcPr>
          <w:p>
            <w:r>
              <w:t>Carousel-39</w:t>
            </w:r>
          </w:p>
        </w:tc>
        <w:tc>
          <w:tcPr>
            <w:tcW w:type="dxa" w:w="2160"/>
          </w:tcPr>
          <w:p>
            <w:r>
              <w:t>Podcast and Audio Player Carousel</w:t>
            </w:r>
          </w:p>
        </w:tc>
        <w:tc>
          <w:tcPr>
            <w:tcW w:type="dxa" w:w="2160"/>
          </w:tcPr>
          <w:p>
            <w:r>
              <w:t>A "Podcast and Audio Player Carousel" carousel (Real-World Use Case) for cycling through visual content with user engagement.</w:t>
            </w:r>
          </w:p>
        </w:tc>
        <w:tc>
          <w:tcPr>
            <w:tcW w:type="dxa" w:w="2160"/>
          </w:tcPr>
          <w:p>
            <w:hyperlink r:id="rId19">
              <w:r>
                <w:rPr>
                  <w:color w:val="0563C1"/>
                  <w:u w:val="single"/>
                </w:rPr>
                <w:t>Stripe Logo Marquee</w:t>
              </w:r>
            </w:hyperlink>
          </w:p>
        </w:tc>
      </w:tr>
      <w:tr>
        <w:tc>
          <w:tcPr>
            <w:tcW w:type="dxa" w:w="2160"/>
          </w:tcPr>
          <w:p>
            <w:r>
              <w:t>Carousel-40</w:t>
            </w:r>
          </w:p>
        </w:tc>
        <w:tc>
          <w:tcPr>
            <w:tcW w:type="dxa" w:w="2160"/>
          </w:tcPr>
          <w:p>
            <w:r>
              <w:t>Mobile App Feature Onboarding</w:t>
            </w:r>
          </w:p>
        </w:tc>
        <w:tc>
          <w:tcPr>
            <w:tcW w:type="dxa" w:w="2160"/>
          </w:tcPr>
          <w:p>
            <w:r>
              <w:t>A "Mobile App Feature Onboarding" carousel (Real-World Use Case) for cycling through visual content with user engagement.</w:t>
            </w:r>
          </w:p>
        </w:tc>
        <w:tc>
          <w:tcPr>
            <w:tcW w:type="dxa" w:w="2160"/>
          </w:tcPr>
          <w:p>
            <w:hyperlink r:id="rId27">
              <w:r>
                <w:rPr>
                  <w:color w:val="0563C1"/>
                  <w:u w:val="single"/>
                </w:rPr>
                <w:t>Airbnb Image Slider</w:t>
              </w:r>
            </w:hyperlink>
          </w:p>
        </w:tc>
      </w:tr>
      <w:tr>
        <w:tc>
          <w:tcPr>
            <w:tcW w:type="dxa" w:w="2160"/>
          </w:tcPr>
          <w:p>
            <w:r>
              <w:t>Carousel-41</w:t>
            </w:r>
          </w:p>
        </w:tc>
        <w:tc>
          <w:tcPr>
            <w:tcW w:type="dxa" w:w="2160"/>
          </w:tcPr>
          <w:p>
            <w:r>
              <w:t>News Publication Breaking Ticker</w:t>
            </w:r>
          </w:p>
        </w:tc>
        <w:tc>
          <w:tcPr>
            <w:tcW w:type="dxa" w:w="2160"/>
          </w:tcPr>
          <w:p>
            <w:r>
              <w:t>A "News Publication Breaking Ticker" carousel (Real-World Use Case) for cycling through visual content with user engagement.</w:t>
            </w:r>
          </w:p>
        </w:tc>
        <w:tc>
          <w:tcPr>
            <w:tcW w:type="dxa" w:w="2160"/>
          </w:tcPr>
          <w:p>
            <w:hyperlink r:id="rId33">
              <w:r>
                <w:rPr>
                  <w:color w:val="0563C1"/>
                  <w:u w:val="single"/>
                </w:rPr>
                <w:t>Amazon Product Carousel</w:t>
              </w:r>
            </w:hyperlink>
          </w:p>
        </w:tc>
      </w:tr>
      <w:tr>
        <w:tc>
          <w:tcPr>
            <w:tcW w:type="dxa" w:w="2160"/>
          </w:tcPr>
          <w:p>
            <w:r>
              <w:t>Carousel-42</w:t>
            </w:r>
          </w:p>
        </w:tc>
        <w:tc>
          <w:tcPr>
            <w:tcW w:type="dxa" w:w="2160"/>
          </w:tcPr>
          <w:p>
            <w:r>
              <w:t>Real Estate Property Gallery</w:t>
            </w:r>
          </w:p>
        </w:tc>
        <w:tc>
          <w:tcPr>
            <w:tcW w:type="dxa" w:w="2160"/>
          </w:tcPr>
          <w:p>
            <w:r>
              <w:t>A "Real Estate Property Gallery" carousel (Real-World Use Case) for cycling through visual content with user engagement.</w:t>
            </w:r>
          </w:p>
        </w:tc>
        <w:tc>
          <w:tcPr>
            <w:tcW w:type="dxa" w:w="2160"/>
          </w:tcPr>
          <w:p>
            <w:hyperlink r:id="rId11">
              <w:r>
                <w:rPr>
                  <w:color w:val="0563C1"/>
                  <w:u w:val="single"/>
                </w:rPr>
                <w:t>Dribbble Portfolio Carousel</w:t>
              </w:r>
            </w:hyperlink>
          </w:p>
        </w:tc>
      </w:tr>
      <w:tr>
        <w:tc>
          <w:tcPr>
            <w:tcW w:type="dxa" w:w="2160"/>
          </w:tcPr>
          <w:p>
            <w:r>
              <w:t>Carousel-43</w:t>
            </w:r>
          </w:p>
        </w:tc>
        <w:tc>
          <w:tcPr>
            <w:tcW w:type="dxa" w:w="2160"/>
          </w:tcPr>
          <w:p>
            <w:r>
              <w:t>Restaurant Menu Highlights</w:t>
            </w:r>
          </w:p>
        </w:tc>
        <w:tc>
          <w:tcPr>
            <w:tcW w:type="dxa" w:w="2160"/>
          </w:tcPr>
          <w:p>
            <w:r>
              <w:t>A "Restaurant Menu Highlights" carousel (Real-World Use Case) for cycling through visual content with user engagement.</w:t>
            </w:r>
          </w:p>
        </w:tc>
        <w:tc>
          <w:tcPr>
            <w:tcW w:type="dxa" w:w="2160"/>
          </w:tcPr>
          <w:p>
            <w:hyperlink r:id="rId34">
              <w:r>
                <w:rPr>
                  <w:color w:val="0563C1"/>
                  <w:u w:val="single"/>
                </w:rPr>
                <w:t>Tesla Hero Slider</w:t>
              </w:r>
            </w:hyperlink>
          </w:p>
        </w:tc>
      </w:tr>
      <w:tr>
        <w:tc>
          <w:tcPr>
            <w:tcW w:type="dxa" w:w="2160"/>
          </w:tcPr>
          <w:p>
            <w:r>
              <w:t>Carousel-44</w:t>
            </w:r>
          </w:p>
        </w:tc>
        <w:tc>
          <w:tcPr>
            <w:tcW w:type="dxa" w:w="2160"/>
          </w:tcPr>
          <w:p>
            <w:r>
              <w:t>Timeline History Slider</w:t>
            </w:r>
          </w:p>
        </w:tc>
        <w:tc>
          <w:tcPr>
            <w:tcW w:type="dxa" w:w="2160"/>
          </w:tcPr>
          <w:p>
            <w:r>
              <w:t>A "Timeline History Slider" carousel (Real-World Use Case) for cycling through visual content with user engagement.</w:t>
            </w:r>
          </w:p>
        </w:tc>
        <w:tc>
          <w:tcPr>
            <w:tcW w:type="dxa" w:w="2160"/>
          </w:tcPr>
          <w:p>
            <w:hyperlink r:id="rId35">
              <w:r>
                <w:rPr>
                  <w:color w:val="0563C1"/>
                  <w:u w:val="single"/>
                </w:rPr>
                <w:t>Spotify Album Carousel</w:t>
              </w:r>
            </w:hyperlink>
          </w:p>
        </w:tc>
      </w:tr>
      <w:tr>
        <w:tc>
          <w:tcPr>
            <w:tcW w:type="dxa" w:w="2160"/>
          </w:tcPr>
          <w:p>
            <w:r>
              <w:t>Carousel-45</w:t>
            </w:r>
          </w:p>
        </w:tc>
        <w:tc>
          <w:tcPr>
            <w:tcW w:type="dxa" w:w="2160"/>
          </w:tcPr>
          <w:p>
            <w:r>
              <w:t>Team Member Roster Cards</w:t>
            </w:r>
          </w:p>
        </w:tc>
        <w:tc>
          <w:tcPr>
            <w:tcW w:type="dxa" w:w="2160"/>
          </w:tcPr>
          <w:p>
            <w:r>
              <w:t>A "Team Member Roster Cards" carousel (Real-World Use Case) for cycling through visual content with user engagement.</w:t>
            </w:r>
          </w:p>
        </w:tc>
        <w:tc>
          <w:tcPr>
            <w:tcW w:type="dxa" w:w="2160"/>
          </w:tcPr>
          <w:p>
            <w:hyperlink r:id="rId36">
              <w:r>
                <w:rPr>
                  <w:color w:val="0563C1"/>
                  <w:u w:val="single"/>
                </w:rPr>
                <w:t>Hulu Thumbnail Carousel</w:t>
              </w:r>
            </w:hyperlink>
          </w:p>
        </w:tc>
      </w:tr>
      <w:tr>
        <w:tc>
          <w:tcPr>
            <w:tcW w:type="dxa" w:w="2160"/>
          </w:tcPr>
          <w:p>
            <w:r>
              <w:t>Carousel-46</w:t>
            </w:r>
          </w:p>
        </w:tc>
        <w:tc>
          <w:tcPr>
            <w:tcW w:type="dxa" w:w="2160"/>
          </w:tcPr>
          <w:p>
            <w:r>
              <w:t>Gamified Progress Map</w:t>
            </w:r>
          </w:p>
        </w:tc>
        <w:tc>
          <w:tcPr>
            <w:tcW w:type="dxa" w:w="2160"/>
          </w:tcPr>
          <w:p>
            <w:r>
              <w:t>A "Gamified Progress Map" carousel (Real-World Use Case) for cycling through visual content with user engagement.</w:t>
            </w:r>
          </w:p>
        </w:tc>
        <w:tc>
          <w:tcPr>
            <w:tcW w:type="dxa" w:w="2160"/>
          </w:tcPr>
          <w:p>
            <w:hyperlink r:id="rId28">
              <w:r>
                <w:rPr>
                  <w:color w:val="0563C1"/>
                  <w:u w:val="single"/>
                </w:rPr>
                <w:t>Netflix Video Carousel</w:t>
              </w:r>
            </w:hyperlink>
          </w:p>
        </w:tc>
      </w:tr>
      <w:tr>
        <w:tc>
          <w:tcPr>
            <w:tcW w:type="dxa" w:w="2160"/>
          </w:tcPr>
          <w:p>
            <w:r>
              <w:t>Carousel-47</w:t>
            </w:r>
          </w:p>
        </w:tc>
        <w:tc>
          <w:tcPr>
            <w:tcW w:type="dxa" w:w="2160"/>
          </w:tcPr>
          <w:p>
            <w:r>
              <w:t>Music Album Coverflow</w:t>
            </w:r>
          </w:p>
        </w:tc>
        <w:tc>
          <w:tcPr>
            <w:tcW w:type="dxa" w:w="2160"/>
          </w:tcPr>
          <w:p>
            <w:r>
              <w:t>A "Music Album Coverflow" carousel (Real-World Use Case) for cycling through visual content with user engagement.</w:t>
            </w:r>
          </w:p>
        </w:tc>
        <w:tc>
          <w:tcPr>
            <w:tcW w:type="dxa" w:w="2160"/>
          </w:tcPr>
          <w:p>
            <w:hyperlink r:id="rId25">
              <w:r>
                <w:rPr>
                  <w:color w:val="0563C1"/>
                  <w:u w:val="single"/>
                </w:rPr>
                <w:t>Apple Product Showcase</w:t>
              </w:r>
            </w:hyperlink>
          </w:p>
        </w:tc>
      </w:tr>
      <w:tr>
        <w:tc>
          <w:tcPr>
            <w:tcW w:type="dxa" w:w="2160"/>
          </w:tcPr>
          <w:p>
            <w:r>
              <w:t>Carousel-48</w:t>
            </w:r>
          </w:p>
        </w:tc>
        <w:tc>
          <w:tcPr>
            <w:tcW w:type="dxa" w:w="2160"/>
          </w:tcPr>
          <w:p>
            <w:r>
              <w:t>Recipe Step-by-Step Guide</w:t>
            </w:r>
          </w:p>
        </w:tc>
        <w:tc>
          <w:tcPr>
            <w:tcW w:type="dxa" w:w="2160"/>
          </w:tcPr>
          <w:p>
            <w:r>
              <w:t>A "Recipe Step-by-Step Guide" carousel (Real-World Use Case) for cycling through visual content with user engagement.</w:t>
            </w:r>
          </w:p>
        </w:tc>
        <w:tc>
          <w:tcPr>
            <w:tcW w:type="dxa" w:w="2160"/>
          </w:tcPr>
          <w:p>
            <w:hyperlink r:id="rId19">
              <w:r>
                <w:rPr>
                  <w:color w:val="0563C1"/>
                  <w:u w:val="single"/>
                </w:rPr>
                <w:t>Stripe Logo Marquee</w:t>
              </w:r>
            </w:hyperlink>
          </w:p>
        </w:tc>
      </w:tr>
      <w:tr>
        <w:tc>
          <w:tcPr>
            <w:tcW w:type="dxa" w:w="2160"/>
          </w:tcPr>
          <w:p>
            <w:r>
              <w:t>Carousel-49</w:t>
            </w:r>
          </w:p>
        </w:tc>
        <w:tc>
          <w:tcPr>
            <w:tcW w:type="dxa" w:w="2160"/>
          </w:tcPr>
          <w:p>
            <w:r>
              <w:t>Event Schedule Agenda Track</w:t>
            </w:r>
          </w:p>
        </w:tc>
        <w:tc>
          <w:tcPr>
            <w:tcW w:type="dxa" w:w="2160"/>
          </w:tcPr>
          <w:p>
            <w:r>
              <w:t>A "Event Schedule Agenda Track" carousel (Real-World Use Case) for cycling through visual content with user engagement.</w:t>
            </w:r>
          </w:p>
        </w:tc>
        <w:tc>
          <w:tcPr>
            <w:tcW w:type="dxa" w:w="2160"/>
          </w:tcPr>
          <w:p>
            <w:hyperlink r:id="rId27">
              <w:r>
                <w:rPr>
                  <w:color w:val="0563C1"/>
                  <w:u w:val="single"/>
                </w:rPr>
                <w:t>Airbnb Image Slider</w:t>
              </w:r>
            </w:hyperlink>
          </w:p>
        </w:tc>
      </w:tr>
    </w:tbl>
    <w:p>
      <w:r>
        <w:br w:type="page"/>
      </w:r>
    </w:p>
    <w:p>
      <w:pPr>
        <w:pStyle w:val="Heading1"/>
      </w:pPr>
      <w:r>
        <w:t>Processes (60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Real World Reference</w:t>
            </w:r>
          </w:p>
        </w:tc>
      </w:tr>
      <w:tr>
        <w:tc>
          <w:tcPr>
            <w:tcW w:type="dxa" w:w="2160"/>
          </w:tcPr>
          <w:p>
            <w:r>
              <w:t>Process-01</w:t>
            </w:r>
          </w:p>
        </w:tc>
        <w:tc>
          <w:tcPr>
            <w:tcW w:type="dxa" w:w="2160"/>
          </w:tcPr>
          <w:p>
            <w:r>
              <w:t>Horizontal Step Timeline</w:t>
            </w:r>
          </w:p>
        </w:tc>
        <w:tc>
          <w:tcPr>
            <w:tcW w:type="dxa" w:w="2160"/>
          </w:tcPr>
          <w:p>
            <w:r>
              <w:t>A "Horizontal Step Timeline" process flow (Layout Pattern) to guide users through workflows step by step.</w:t>
            </w:r>
          </w:p>
        </w:tc>
        <w:tc>
          <w:tcPr>
            <w:tcW w:type="dxa" w:w="2160"/>
          </w:tcPr>
          <w:p>
            <w:hyperlink r:id="rId37">
              <w:r>
                <w:rPr>
                  <w:color w:val="0563C1"/>
                  <w:u w:val="single"/>
                </w:rPr>
                <w:t>Linear Roadmap Process</w:t>
              </w:r>
            </w:hyperlink>
          </w:p>
        </w:tc>
      </w:tr>
      <w:tr>
        <w:tc>
          <w:tcPr>
            <w:tcW w:type="dxa" w:w="2160"/>
          </w:tcPr>
          <w:p>
            <w:r>
              <w:t>Process-02</w:t>
            </w:r>
          </w:p>
        </w:tc>
        <w:tc>
          <w:tcPr>
            <w:tcW w:type="dxa" w:w="2160"/>
          </w:tcPr>
          <w:p>
            <w:r>
              <w:t>Vertical Step Timeline</w:t>
            </w:r>
          </w:p>
        </w:tc>
        <w:tc>
          <w:tcPr>
            <w:tcW w:type="dxa" w:w="2160"/>
          </w:tcPr>
          <w:p>
            <w:r>
              <w:t>A "Vertical Step Timeline" process flow (Layout Pattern) to guide users through workflows step by step.</w:t>
            </w:r>
          </w:p>
        </w:tc>
        <w:tc>
          <w:tcPr>
            <w:tcW w:type="dxa" w:w="2160"/>
          </w:tcPr>
          <w:p>
            <w:hyperlink r:id="rId38">
              <w:r>
                <w:rPr>
                  <w:color w:val="0563C1"/>
                  <w:u w:val="single"/>
                </w:rPr>
                <w:t>Stripe Payment Flow</w:t>
              </w:r>
            </w:hyperlink>
          </w:p>
        </w:tc>
      </w:tr>
      <w:tr>
        <w:tc>
          <w:tcPr>
            <w:tcW w:type="dxa" w:w="2160"/>
          </w:tcPr>
          <w:p>
            <w:r>
              <w:t>Process-03</w:t>
            </w:r>
          </w:p>
        </w:tc>
        <w:tc>
          <w:tcPr>
            <w:tcW w:type="dxa" w:w="2160"/>
          </w:tcPr>
          <w:p>
            <w:r>
              <w:t>Alternating Zig-Zag Timeline</w:t>
            </w:r>
          </w:p>
        </w:tc>
        <w:tc>
          <w:tcPr>
            <w:tcW w:type="dxa" w:w="2160"/>
          </w:tcPr>
          <w:p>
            <w:r>
              <w:t>A "Alternating Zig-Zag Timeline" process flow (Layout Pattern) to guide users through workflows step by step.</w:t>
            </w:r>
          </w:p>
        </w:tc>
        <w:tc>
          <w:tcPr>
            <w:tcW w:type="dxa" w:w="2160"/>
          </w:tcPr>
          <w:p>
            <w:hyperlink r:id="rId39">
              <w:r>
                <w:rPr>
                  <w:color w:val="0563C1"/>
                  <w:u w:val="single"/>
                </w:rPr>
                <w:t>GitHub Workflow Timeline</w:t>
              </w:r>
            </w:hyperlink>
          </w:p>
        </w:tc>
      </w:tr>
      <w:tr>
        <w:tc>
          <w:tcPr>
            <w:tcW w:type="dxa" w:w="2160"/>
          </w:tcPr>
          <w:p>
            <w:r>
              <w:t>Process-04</w:t>
            </w:r>
          </w:p>
        </w:tc>
        <w:tc>
          <w:tcPr>
            <w:tcW w:type="dxa" w:w="2160"/>
          </w:tcPr>
          <w:p>
            <w:r>
              <w:t>Process Cards</w:t>
            </w:r>
          </w:p>
        </w:tc>
        <w:tc>
          <w:tcPr>
            <w:tcW w:type="dxa" w:w="2160"/>
          </w:tcPr>
          <w:p>
            <w:r>
              <w:t>A "Process Cards" process flow (Layout Pattern) to guide users through workflows step by step.</w:t>
            </w:r>
          </w:p>
        </w:tc>
        <w:tc>
          <w:tcPr>
            <w:tcW w:type="dxa" w:w="2160"/>
          </w:tcPr>
          <w:p>
            <w:hyperlink r:id="rId40">
              <w:r>
                <w:rPr>
                  <w:color w:val="0563C1"/>
                  <w:u w:val="single"/>
                </w:rPr>
                <w:t>Uber Service Steps</w:t>
              </w:r>
            </w:hyperlink>
          </w:p>
        </w:tc>
      </w:tr>
      <w:tr>
        <w:tc>
          <w:tcPr>
            <w:tcW w:type="dxa" w:w="2160"/>
          </w:tcPr>
          <w:p>
            <w:r>
              <w:t>Process-05</w:t>
            </w:r>
          </w:p>
        </w:tc>
        <w:tc>
          <w:tcPr>
            <w:tcW w:type="dxa" w:w="2160"/>
          </w:tcPr>
          <w:p>
            <w:r>
              <w:t>Connected Card Flow</w:t>
            </w:r>
          </w:p>
        </w:tc>
        <w:tc>
          <w:tcPr>
            <w:tcW w:type="dxa" w:w="2160"/>
          </w:tcPr>
          <w:p>
            <w:r>
              <w:t>A "Connected Card Flow" process flow (Layout Pattern) to guide users through workflows step by step.</w:t>
            </w:r>
          </w:p>
        </w:tc>
        <w:tc>
          <w:tcPr>
            <w:tcW w:type="dxa" w:w="2160"/>
          </w:tcPr>
          <w:p>
            <w:hyperlink r:id="rId41">
              <w:r>
                <w:rPr>
                  <w:color w:val="0563C1"/>
                  <w:u w:val="single"/>
                </w:rPr>
                <w:t>Asana Project Timeline</w:t>
              </w:r>
            </w:hyperlink>
          </w:p>
        </w:tc>
      </w:tr>
      <w:tr>
        <w:tc>
          <w:tcPr>
            <w:tcW w:type="dxa" w:w="2160"/>
          </w:tcPr>
          <w:p>
            <w:r>
              <w:t>Process-06</w:t>
            </w:r>
          </w:p>
        </w:tc>
        <w:tc>
          <w:tcPr>
            <w:tcW w:type="dxa" w:w="2160"/>
          </w:tcPr>
          <w:p>
            <w:r>
              <w:t>Accordion Process</w:t>
            </w:r>
          </w:p>
        </w:tc>
        <w:tc>
          <w:tcPr>
            <w:tcW w:type="dxa" w:w="2160"/>
          </w:tcPr>
          <w:p>
            <w:r>
              <w:t>A "Accordion Process" process flow (Layout Pattern) to guide users through workflows step by step.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Onboarding Steps</w:t>
              </w:r>
            </w:hyperlink>
          </w:p>
        </w:tc>
      </w:tr>
      <w:tr>
        <w:tc>
          <w:tcPr>
            <w:tcW w:type="dxa" w:w="2160"/>
          </w:tcPr>
          <w:p>
            <w:r>
              <w:t>Process-07</w:t>
            </w:r>
          </w:p>
        </w:tc>
        <w:tc>
          <w:tcPr>
            <w:tcW w:type="dxa" w:w="2160"/>
          </w:tcPr>
          <w:p>
            <w:r>
              <w:t>Tab-Based Process</w:t>
            </w:r>
          </w:p>
        </w:tc>
        <w:tc>
          <w:tcPr>
            <w:tcW w:type="dxa" w:w="2160"/>
          </w:tcPr>
          <w:p>
            <w:r>
              <w:t>A "Tab-Based Process" process flow (Layout Pattern) to guide users through workflows step by step.</w:t>
            </w:r>
          </w:p>
        </w:tc>
        <w:tc>
          <w:tcPr>
            <w:tcW w:type="dxa" w:w="2160"/>
          </w:tcPr>
          <w:p>
            <w:hyperlink r:id="rId21">
              <w:r>
                <w:rPr>
                  <w:color w:val="0563C1"/>
                  <w:u w:val="single"/>
                </w:rPr>
                <w:t>Vercel Deployment Flow</w:t>
              </w:r>
            </w:hyperlink>
          </w:p>
        </w:tc>
      </w:tr>
      <w:tr>
        <w:tc>
          <w:tcPr>
            <w:tcW w:type="dxa" w:w="2160"/>
          </w:tcPr>
          <w:p>
            <w:r>
              <w:t>Process-08</w:t>
            </w:r>
          </w:p>
        </w:tc>
        <w:tc>
          <w:tcPr>
            <w:tcW w:type="dxa" w:w="2160"/>
          </w:tcPr>
          <w:p>
            <w:r>
              <w:t>Stepper Wizard</w:t>
            </w:r>
          </w:p>
        </w:tc>
        <w:tc>
          <w:tcPr>
            <w:tcW w:type="dxa" w:w="2160"/>
          </w:tcPr>
          <w:p>
            <w:r>
              <w:t>A "Stepper Wizard" process flow (Layout Pattern) to guide users through workflows step by step.</w:t>
            </w:r>
          </w:p>
        </w:tc>
        <w:tc>
          <w:tcPr>
            <w:tcW w:type="dxa" w:w="2160"/>
          </w:tcPr>
          <w:p>
            <w:hyperlink r:id="rId23">
              <w:r>
                <w:rPr>
                  <w:color w:val="0563C1"/>
                  <w:u w:val="single"/>
                </w:rPr>
                <w:t>Notion Onboarding Guide</w:t>
              </w:r>
            </w:hyperlink>
          </w:p>
        </w:tc>
      </w:tr>
      <w:tr>
        <w:tc>
          <w:tcPr>
            <w:tcW w:type="dxa" w:w="2160"/>
          </w:tcPr>
          <w:p>
            <w:r>
              <w:t>Process-09</w:t>
            </w:r>
          </w:p>
        </w:tc>
        <w:tc>
          <w:tcPr>
            <w:tcW w:type="dxa" w:w="2160"/>
          </w:tcPr>
          <w:p>
            <w:r>
              <w:t>Progress-Bar Process</w:t>
            </w:r>
          </w:p>
        </w:tc>
        <w:tc>
          <w:tcPr>
            <w:tcW w:type="dxa" w:w="2160"/>
          </w:tcPr>
          <w:p>
            <w:r>
              <w:t>A "Progress-Bar Process" process flow (Layout Pattern) to guide users through workflows step by step.</w:t>
            </w:r>
          </w:p>
        </w:tc>
        <w:tc>
          <w:tcPr>
            <w:tcW w:type="dxa" w:w="2160"/>
          </w:tcPr>
          <w:p>
            <w:hyperlink r:id="rId37">
              <w:r>
                <w:rPr>
                  <w:color w:val="0563C1"/>
                  <w:u w:val="single"/>
                </w:rPr>
                <w:t>Linear Roadmap Process</w:t>
              </w:r>
            </w:hyperlink>
          </w:p>
        </w:tc>
      </w:tr>
      <w:tr>
        <w:tc>
          <w:tcPr>
            <w:tcW w:type="dxa" w:w="2160"/>
          </w:tcPr>
          <w:p>
            <w:r>
              <w:t>Process-10</w:t>
            </w:r>
          </w:p>
        </w:tc>
        <w:tc>
          <w:tcPr>
            <w:tcW w:type="dxa" w:w="2160"/>
          </w:tcPr>
          <w:p>
            <w:r>
              <w:t>Circular Process</w:t>
            </w:r>
          </w:p>
        </w:tc>
        <w:tc>
          <w:tcPr>
            <w:tcW w:type="dxa" w:w="2160"/>
          </w:tcPr>
          <w:p>
            <w:r>
              <w:t>A "Circular Process" process flow (Layout Pattern) to guide users through workflows step by step.</w:t>
            </w:r>
          </w:p>
        </w:tc>
        <w:tc>
          <w:tcPr>
            <w:tcW w:type="dxa" w:w="2160"/>
          </w:tcPr>
          <w:p>
            <w:hyperlink r:id="rId38">
              <w:r>
                <w:rPr>
                  <w:color w:val="0563C1"/>
                  <w:u w:val="single"/>
                </w:rPr>
                <w:t>Stripe Payment Flow</w:t>
              </w:r>
            </w:hyperlink>
          </w:p>
        </w:tc>
      </w:tr>
      <w:tr>
        <w:tc>
          <w:tcPr>
            <w:tcW w:type="dxa" w:w="2160"/>
          </w:tcPr>
          <w:p>
            <w:r>
              <w:t>Process-11</w:t>
            </w:r>
          </w:p>
        </w:tc>
        <w:tc>
          <w:tcPr>
            <w:tcW w:type="dxa" w:w="2160"/>
          </w:tcPr>
          <w:p>
            <w:r>
              <w:t>Cycle / Loop Process</w:t>
            </w:r>
          </w:p>
        </w:tc>
        <w:tc>
          <w:tcPr>
            <w:tcW w:type="dxa" w:w="2160"/>
          </w:tcPr>
          <w:p>
            <w:r>
              <w:t>A "Cycle / Loop Process" process flow (Layout Pattern) to guide users through workflows step by step.</w:t>
            </w:r>
          </w:p>
        </w:tc>
        <w:tc>
          <w:tcPr>
            <w:tcW w:type="dxa" w:w="2160"/>
          </w:tcPr>
          <w:p>
            <w:hyperlink r:id="rId39">
              <w:r>
                <w:rPr>
                  <w:color w:val="0563C1"/>
                  <w:u w:val="single"/>
                </w:rPr>
                <w:t>GitHub Workflow Timeline</w:t>
              </w:r>
            </w:hyperlink>
          </w:p>
        </w:tc>
      </w:tr>
      <w:tr>
        <w:tc>
          <w:tcPr>
            <w:tcW w:type="dxa" w:w="2160"/>
          </w:tcPr>
          <w:p>
            <w:r>
              <w:t>Process-12</w:t>
            </w:r>
          </w:p>
        </w:tc>
        <w:tc>
          <w:tcPr>
            <w:tcW w:type="dxa" w:w="2160"/>
          </w:tcPr>
          <w:p>
            <w:r>
              <w:t>S-Curve Process</w:t>
            </w:r>
          </w:p>
        </w:tc>
        <w:tc>
          <w:tcPr>
            <w:tcW w:type="dxa" w:w="2160"/>
          </w:tcPr>
          <w:p>
            <w:r>
              <w:t>A "S-Curve Process" process flow (Layout Pattern) to guide users through workflows step by step.</w:t>
            </w:r>
          </w:p>
        </w:tc>
        <w:tc>
          <w:tcPr>
            <w:tcW w:type="dxa" w:w="2160"/>
          </w:tcPr>
          <w:p>
            <w:hyperlink r:id="rId40">
              <w:r>
                <w:rPr>
                  <w:color w:val="0563C1"/>
                  <w:u w:val="single"/>
                </w:rPr>
                <w:t>Uber Service Steps</w:t>
              </w:r>
            </w:hyperlink>
          </w:p>
        </w:tc>
      </w:tr>
      <w:tr>
        <w:tc>
          <w:tcPr>
            <w:tcW w:type="dxa" w:w="2160"/>
          </w:tcPr>
          <w:p>
            <w:r>
              <w:t>Process-13</w:t>
            </w:r>
          </w:p>
        </w:tc>
        <w:tc>
          <w:tcPr>
            <w:tcW w:type="dxa" w:w="2160"/>
          </w:tcPr>
          <w:p>
            <w:r>
              <w:t>Roadmap Process</w:t>
            </w:r>
          </w:p>
        </w:tc>
        <w:tc>
          <w:tcPr>
            <w:tcW w:type="dxa" w:w="2160"/>
          </w:tcPr>
          <w:p>
            <w:r>
              <w:t>A "Roadmap Process" process flow (Layout Pattern) to guide users through workflows step by step.</w:t>
            </w:r>
          </w:p>
        </w:tc>
        <w:tc>
          <w:tcPr>
            <w:tcW w:type="dxa" w:w="2160"/>
          </w:tcPr>
          <w:p>
            <w:hyperlink r:id="rId41">
              <w:r>
                <w:rPr>
                  <w:color w:val="0563C1"/>
                  <w:u w:val="single"/>
                </w:rPr>
                <w:t>Asana Project Timeline</w:t>
              </w:r>
            </w:hyperlink>
          </w:p>
        </w:tc>
      </w:tr>
      <w:tr>
        <w:tc>
          <w:tcPr>
            <w:tcW w:type="dxa" w:w="2160"/>
          </w:tcPr>
          <w:p>
            <w:r>
              <w:t>Process-14</w:t>
            </w:r>
          </w:p>
        </w:tc>
        <w:tc>
          <w:tcPr>
            <w:tcW w:type="dxa" w:w="2160"/>
          </w:tcPr>
          <w:p>
            <w:r>
              <w:t>Scroll-Reveal Process</w:t>
            </w:r>
          </w:p>
        </w:tc>
        <w:tc>
          <w:tcPr>
            <w:tcW w:type="dxa" w:w="2160"/>
          </w:tcPr>
          <w:p>
            <w:r>
              <w:t>A "Scroll-Reveal Process" process flow (Layout Pattern) to guide users through workflows step by step.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Onboarding Steps</w:t>
              </w:r>
            </w:hyperlink>
          </w:p>
        </w:tc>
      </w:tr>
      <w:tr>
        <w:tc>
          <w:tcPr>
            <w:tcW w:type="dxa" w:w="2160"/>
          </w:tcPr>
          <w:p>
            <w:r>
              <w:t>Process-15</w:t>
            </w:r>
          </w:p>
        </w:tc>
        <w:tc>
          <w:tcPr>
            <w:tcW w:type="dxa" w:w="2160"/>
          </w:tcPr>
          <w:p>
            <w:r>
              <w:t>Sticky Scroll Process</w:t>
            </w:r>
          </w:p>
        </w:tc>
        <w:tc>
          <w:tcPr>
            <w:tcW w:type="dxa" w:w="2160"/>
          </w:tcPr>
          <w:p>
            <w:r>
              <w:t>A "Sticky Scroll Process" process flow (Layout Pattern) to guide users through workflows step by step.</w:t>
            </w:r>
          </w:p>
        </w:tc>
        <w:tc>
          <w:tcPr>
            <w:tcW w:type="dxa" w:w="2160"/>
          </w:tcPr>
          <w:p>
            <w:hyperlink r:id="rId21">
              <w:r>
                <w:rPr>
                  <w:color w:val="0563C1"/>
                  <w:u w:val="single"/>
                </w:rPr>
                <w:t>Vercel Deployment Flow</w:t>
              </w:r>
            </w:hyperlink>
          </w:p>
        </w:tc>
      </w:tr>
      <w:tr>
        <w:tc>
          <w:tcPr>
            <w:tcW w:type="dxa" w:w="2160"/>
          </w:tcPr>
          <w:p>
            <w:r>
              <w:t>Process-16</w:t>
            </w:r>
          </w:p>
        </w:tc>
        <w:tc>
          <w:tcPr>
            <w:tcW w:type="dxa" w:w="2160"/>
          </w:tcPr>
          <w:p>
            <w:r>
              <w:t>Before &gt; During &gt; After</w:t>
            </w:r>
          </w:p>
        </w:tc>
        <w:tc>
          <w:tcPr>
            <w:tcW w:type="dxa" w:w="2160"/>
          </w:tcPr>
          <w:p>
            <w:r>
              <w:t>A "Before &gt; During &gt; After" process flow (Layout Pattern) to guide users through workflows step by step.</w:t>
            </w:r>
          </w:p>
        </w:tc>
        <w:tc>
          <w:tcPr>
            <w:tcW w:type="dxa" w:w="2160"/>
          </w:tcPr>
          <w:p>
            <w:hyperlink r:id="rId23">
              <w:r>
                <w:rPr>
                  <w:color w:val="0563C1"/>
                  <w:u w:val="single"/>
                </w:rPr>
                <w:t>Notion Onboarding Guide</w:t>
              </w:r>
            </w:hyperlink>
          </w:p>
        </w:tc>
      </w:tr>
      <w:tr>
        <w:tc>
          <w:tcPr>
            <w:tcW w:type="dxa" w:w="2160"/>
          </w:tcPr>
          <w:p>
            <w:r>
              <w:t>Process-17</w:t>
            </w:r>
          </w:p>
        </w:tc>
        <w:tc>
          <w:tcPr>
            <w:tcW w:type="dxa" w:w="2160"/>
          </w:tcPr>
          <w:p>
            <w:r>
              <w:t>Multi-Phase Process</w:t>
            </w:r>
          </w:p>
        </w:tc>
        <w:tc>
          <w:tcPr>
            <w:tcW w:type="dxa" w:w="2160"/>
          </w:tcPr>
          <w:p>
            <w:r>
              <w:t>A "Multi-Phase Process" process flow (Layout Pattern) to guide users through workflows step by step.</w:t>
            </w:r>
          </w:p>
        </w:tc>
        <w:tc>
          <w:tcPr>
            <w:tcW w:type="dxa" w:w="2160"/>
          </w:tcPr>
          <w:p>
            <w:hyperlink r:id="rId37">
              <w:r>
                <w:rPr>
                  <w:color w:val="0563C1"/>
                  <w:u w:val="single"/>
                </w:rPr>
                <w:t>Linear Roadmap Process</w:t>
              </w:r>
            </w:hyperlink>
          </w:p>
        </w:tc>
      </w:tr>
      <w:tr>
        <w:tc>
          <w:tcPr>
            <w:tcW w:type="dxa" w:w="2160"/>
          </w:tcPr>
          <w:p>
            <w:r>
              <w:t>Process-18</w:t>
            </w:r>
          </w:p>
        </w:tc>
        <w:tc>
          <w:tcPr>
            <w:tcW w:type="dxa" w:w="2160"/>
          </w:tcPr>
          <w:p>
            <w:r>
              <w:t>Branching Decision Process</w:t>
            </w:r>
          </w:p>
        </w:tc>
        <w:tc>
          <w:tcPr>
            <w:tcW w:type="dxa" w:w="2160"/>
          </w:tcPr>
          <w:p>
            <w:r>
              <w:t>A "Branching Decision Process" process flow (Layout Pattern) to guide users through workflows step by step.</w:t>
            </w:r>
          </w:p>
        </w:tc>
        <w:tc>
          <w:tcPr>
            <w:tcW w:type="dxa" w:w="2160"/>
          </w:tcPr>
          <w:p>
            <w:hyperlink r:id="rId38">
              <w:r>
                <w:rPr>
                  <w:color w:val="0563C1"/>
                  <w:u w:val="single"/>
                </w:rPr>
                <w:t>Stripe Payment Flow</w:t>
              </w:r>
            </w:hyperlink>
          </w:p>
        </w:tc>
      </w:tr>
      <w:tr>
        <w:tc>
          <w:tcPr>
            <w:tcW w:type="dxa" w:w="2160"/>
          </w:tcPr>
          <w:p>
            <w:r>
              <w:t>Process-19</w:t>
            </w:r>
          </w:p>
        </w:tc>
        <w:tc>
          <w:tcPr>
            <w:tcW w:type="dxa" w:w="2160"/>
          </w:tcPr>
          <w:p>
            <w:r>
              <w:t>Flowchart Process</w:t>
            </w:r>
          </w:p>
        </w:tc>
        <w:tc>
          <w:tcPr>
            <w:tcW w:type="dxa" w:w="2160"/>
          </w:tcPr>
          <w:p>
            <w:r>
              <w:t>A "Flowchart Process" process flow (Layout Pattern) to guide users through workflows step by step.</w:t>
            </w:r>
          </w:p>
        </w:tc>
        <w:tc>
          <w:tcPr>
            <w:tcW w:type="dxa" w:w="2160"/>
          </w:tcPr>
          <w:p>
            <w:hyperlink r:id="rId39">
              <w:r>
                <w:rPr>
                  <w:color w:val="0563C1"/>
                  <w:u w:val="single"/>
                </w:rPr>
                <w:t>GitHub Workflow Timeline</w:t>
              </w:r>
            </w:hyperlink>
          </w:p>
        </w:tc>
      </w:tr>
      <w:tr>
        <w:tc>
          <w:tcPr>
            <w:tcW w:type="dxa" w:w="2160"/>
          </w:tcPr>
          <w:p>
            <w:r>
              <w:t>Process-20</w:t>
            </w:r>
          </w:p>
        </w:tc>
        <w:tc>
          <w:tcPr>
            <w:tcW w:type="dxa" w:w="2160"/>
          </w:tcPr>
          <w:p>
            <w:r>
              <w:t>Conditional Process</w:t>
            </w:r>
          </w:p>
        </w:tc>
        <w:tc>
          <w:tcPr>
            <w:tcW w:type="dxa" w:w="2160"/>
          </w:tcPr>
          <w:p>
            <w:r>
              <w:t>A "Conditional Process" process flow (Layout Pattern) to guide users through workflows step by step.</w:t>
            </w:r>
          </w:p>
        </w:tc>
        <w:tc>
          <w:tcPr>
            <w:tcW w:type="dxa" w:w="2160"/>
          </w:tcPr>
          <w:p>
            <w:hyperlink r:id="rId40">
              <w:r>
                <w:rPr>
                  <w:color w:val="0563C1"/>
                  <w:u w:val="single"/>
                </w:rPr>
                <w:t>Uber Service Steps</w:t>
              </w:r>
            </w:hyperlink>
          </w:p>
        </w:tc>
      </w:tr>
      <w:tr>
        <w:tc>
          <w:tcPr>
            <w:tcW w:type="dxa" w:w="2160"/>
          </w:tcPr>
          <w:p>
            <w:r>
              <w:t>Process-21</w:t>
            </w:r>
          </w:p>
        </w:tc>
        <w:tc>
          <w:tcPr>
            <w:tcW w:type="dxa" w:w="2160"/>
          </w:tcPr>
          <w:p>
            <w:r>
              <w:t>Checklist Process</w:t>
            </w:r>
          </w:p>
        </w:tc>
        <w:tc>
          <w:tcPr>
            <w:tcW w:type="dxa" w:w="2160"/>
          </w:tcPr>
          <w:p>
            <w:r>
              <w:t>A "Checklist Process" process flow (Layout Pattern) to guide users through workflows step by step.</w:t>
            </w:r>
          </w:p>
        </w:tc>
        <w:tc>
          <w:tcPr>
            <w:tcW w:type="dxa" w:w="2160"/>
          </w:tcPr>
          <w:p>
            <w:hyperlink r:id="rId41">
              <w:r>
                <w:rPr>
                  <w:color w:val="0563C1"/>
                  <w:u w:val="single"/>
                </w:rPr>
                <w:t>Asana Project Timeline</w:t>
              </w:r>
            </w:hyperlink>
          </w:p>
        </w:tc>
      </w:tr>
      <w:tr>
        <w:tc>
          <w:tcPr>
            <w:tcW w:type="dxa" w:w="2160"/>
          </w:tcPr>
          <w:p>
            <w:r>
              <w:t>Process-22</w:t>
            </w:r>
          </w:p>
        </w:tc>
        <w:tc>
          <w:tcPr>
            <w:tcW w:type="dxa" w:w="2160"/>
          </w:tcPr>
          <w:p>
            <w:r>
              <w:t>Status Tracker</w:t>
            </w:r>
          </w:p>
        </w:tc>
        <w:tc>
          <w:tcPr>
            <w:tcW w:type="dxa" w:w="2160"/>
          </w:tcPr>
          <w:p>
            <w:r>
              <w:t>A "Status Tracker"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Onboarding Steps</w:t>
              </w:r>
            </w:hyperlink>
          </w:p>
        </w:tc>
      </w:tr>
      <w:tr>
        <w:tc>
          <w:tcPr>
            <w:tcW w:type="dxa" w:w="2160"/>
          </w:tcPr>
          <w:p>
            <w:r>
              <w:t>Process-23</w:t>
            </w:r>
          </w:p>
        </w:tc>
        <w:tc>
          <w:tcPr>
            <w:tcW w:type="dxa" w:w="2160"/>
          </w:tcPr>
          <w:p>
            <w:r>
              <w:t>Order Tracking Process</w:t>
            </w:r>
          </w:p>
        </w:tc>
        <w:tc>
          <w:tcPr>
            <w:tcW w:type="dxa" w:w="2160"/>
          </w:tcPr>
          <w:p>
            <w:r>
              <w:t>A "Order Tracking Process"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21">
              <w:r>
                <w:rPr>
                  <w:color w:val="0563C1"/>
                  <w:u w:val="single"/>
                </w:rPr>
                <w:t>Vercel Deployment Flow</w:t>
              </w:r>
            </w:hyperlink>
          </w:p>
        </w:tc>
      </w:tr>
      <w:tr>
        <w:tc>
          <w:tcPr>
            <w:tcW w:type="dxa" w:w="2160"/>
          </w:tcPr>
          <w:p>
            <w:r>
              <w:t>Process-24</w:t>
            </w:r>
          </w:p>
        </w:tc>
        <w:tc>
          <w:tcPr>
            <w:tcW w:type="dxa" w:w="2160"/>
          </w:tcPr>
          <w:p>
            <w:r>
              <w:t>Application Tracker</w:t>
            </w:r>
          </w:p>
        </w:tc>
        <w:tc>
          <w:tcPr>
            <w:tcW w:type="dxa" w:w="2160"/>
          </w:tcPr>
          <w:p>
            <w:r>
              <w:t>A "Application Tracker"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23">
              <w:r>
                <w:rPr>
                  <w:color w:val="0563C1"/>
                  <w:u w:val="single"/>
                </w:rPr>
                <w:t>Notion Onboarding Guide</w:t>
              </w:r>
            </w:hyperlink>
          </w:p>
        </w:tc>
      </w:tr>
      <w:tr>
        <w:tc>
          <w:tcPr>
            <w:tcW w:type="dxa" w:w="2160"/>
          </w:tcPr>
          <w:p>
            <w:r>
              <w:t>Process-25</w:t>
            </w:r>
          </w:p>
        </w:tc>
        <w:tc>
          <w:tcPr>
            <w:tcW w:type="dxa" w:w="2160"/>
          </w:tcPr>
          <w:p>
            <w:r>
              <w:t>Booking Process</w:t>
            </w:r>
          </w:p>
        </w:tc>
        <w:tc>
          <w:tcPr>
            <w:tcW w:type="dxa" w:w="2160"/>
          </w:tcPr>
          <w:p>
            <w:r>
              <w:t>A "Booking Process"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37">
              <w:r>
                <w:rPr>
                  <w:color w:val="0563C1"/>
                  <w:u w:val="single"/>
                </w:rPr>
                <w:t>Linear Roadmap Process</w:t>
              </w:r>
            </w:hyperlink>
          </w:p>
        </w:tc>
      </w:tr>
      <w:tr>
        <w:tc>
          <w:tcPr>
            <w:tcW w:type="dxa" w:w="2160"/>
          </w:tcPr>
          <w:p>
            <w:r>
              <w:t>Process-26</w:t>
            </w:r>
          </w:p>
        </w:tc>
        <w:tc>
          <w:tcPr>
            <w:tcW w:type="dxa" w:w="2160"/>
          </w:tcPr>
          <w:p>
            <w:r>
              <w:t>Checkout Process</w:t>
            </w:r>
          </w:p>
        </w:tc>
        <w:tc>
          <w:tcPr>
            <w:tcW w:type="dxa" w:w="2160"/>
          </w:tcPr>
          <w:p>
            <w:r>
              <w:t>A "Checkout Process"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38">
              <w:r>
                <w:rPr>
                  <w:color w:val="0563C1"/>
                  <w:u w:val="single"/>
                </w:rPr>
                <w:t>Stripe Payment Flow</w:t>
              </w:r>
            </w:hyperlink>
          </w:p>
        </w:tc>
      </w:tr>
      <w:tr>
        <w:tc>
          <w:tcPr>
            <w:tcW w:type="dxa" w:w="2160"/>
          </w:tcPr>
          <w:p>
            <w:r>
              <w:t>Process-27</w:t>
            </w:r>
          </w:p>
        </w:tc>
        <w:tc>
          <w:tcPr>
            <w:tcW w:type="dxa" w:w="2160"/>
          </w:tcPr>
          <w:p>
            <w:r>
              <w:t>Onboarding Process</w:t>
            </w:r>
          </w:p>
        </w:tc>
        <w:tc>
          <w:tcPr>
            <w:tcW w:type="dxa" w:w="2160"/>
          </w:tcPr>
          <w:p>
            <w:r>
              <w:t>A "Onboarding Process"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39">
              <w:r>
                <w:rPr>
                  <w:color w:val="0563C1"/>
                  <w:u w:val="single"/>
                </w:rPr>
                <w:t>GitHub Workflow Timeline</w:t>
              </w:r>
            </w:hyperlink>
          </w:p>
        </w:tc>
      </w:tr>
      <w:tr>
        <w:tc>
          <w:tcPr>
            <w:tcW w:type="dxa" w:w="2160"/>
          </w:tcPr>
          <w:p>
            <w:r>
              <w:t>Process-28</w:t>
            </w:r>
          </w:p>
        </w:tc>
        <w:tc>
          <w:tcPr>
            <w:tcW w:type="dxa" w:w="2160"/>
          </w:tcPr>
          <w:p>
            <w:r>
              <w:t>Form-Step Process</w:t>
            </w:r>
          </w:p>
        </w:tc>
        <w:tc>
          <w:tcPr>
            <w:tcW w:type="dxa" w:w="2160"/>
          </w:tcPr>
          <w:p>
            <w:r>
              <w:t>A "Form-Step Process"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40">
              <w:r>
                <w:rPr>
                  <w:color w:val="0563C1"/>
                  <w:u w:val="single"/>
                </w:rPr>
                <w:t>Uber Service Steps</w:t>
              </w:r>
            </w:hyperlink>
          </w:p>
        </w:tc>
      </w:tr>
      <w:tr>
        <w:tc>
          <w:tcPr>
            <w:tcW w:type="dxa" w:w="2160"/>
          </w:tcPr>
          <w:p>
            <w:r>
              <w:t>Process-29</w:t>
            </w:r>
          </w:p>
        </w:tc>
        <w:tc>
          <w:tcPr>
            <w:tcW w:type="dxa" w:w="2160"/>
          </w:tcPr>
          <w:p>
            <w:r>
              <w:t>Upload Process</w:t>
            </w:r>
          </w:p>
        </w:tc>
        <w:tc>
          <w:tcPr>
            <w:tcW w:type="dxa" w:w="2160"/>
          </w:tcPr>
          <w:p>
            <w:r>
              <w:t>A "Upload Process"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41">
              <w:r>
                <w:rPr>
                  <w:color w:val="0563C1"/>
                  <w:u w:val="single"/>
                </w:rPr>
                <w:t>Asana Project Timeline</w:t>
              </w:r>
            </w:hyperlink>
          </w:p>
        </w:tc>
      </w:tr>
      <w:tr>
        <w:tc>
          <w:tcPr>
            <w:tcW w:type="dxa" w:w="2160"/>
          </w:tcPr>
          <w:p>
            <w:r>
              <w:t>Process-30</w:t>
            </w:r>
          </w:p>
        </w:tc>
        <w:tc>
          <w:tcPr>
            <w:tcW w:type="dxa" w:w="2160"/>
          </w:tcPr>
          <w:p>
            <w:r>
              <w:t>Verification Process</w:t>
            </w:r>
          </w:p>
        </w:tc>
        <w:tc>
          <w:tcPr>
            <w:tcW w:type="dxa" w:w="2160"/>
          </w:tcPr>
          <w:p>
            <w:r>
              <w:t>A "Verification Process"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Onboarding Steps</w:t>
              </w:r>
            </w:hyperlink>
          </w:p>
        </w:tc>
      </w:tr>
      <w:tr>
        <w:tc>
          <w:tcPr>
            <w:tcW w:type="dxa" w:w="2160"/>
          </w:tcPr>
          <w:p>
            <w:r>
              <w:t>Process-31</w:t>
            </w:r>
          </w:p>
        </w:tc>
        <w:tc>
          <w:tcPr>
            <w:tcW w:type="dxa" w:w="2160"/>
          </w:tcPr>
          <w:p>
            <w:r>
              <w:t>Comparison Process</w:t>
            </w:r>
          </w:p>
        </w:tc>
        <w:tc>
          <w:tcPr>
            <w:tcW w:type="dxa" w:w="2160"/>
          </w:tcPr>
          <w:p>
            <w:r>
              <w:t>A "Comparison Process"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21">
              <w:r>
                <w:rPr>
                  <w:color w:val="0563C1"/>
                  <w:u w:val="single"/>
                </w:rPr>
                <w:t>Vercel Deployment Flow</w:t>
              </w:r>
            </w:hyperlink>
          </w:p>
        </w:tc>
      </w:tr>
      <w:tr>
        <w:tc>
          <w:tcPr>
            <w:tcW w:type="dxa" w:w="2160"/>
          </w:tcPr>
          <w:p>
            <w:r>
              <w:t>Process-32</w:t>
            </w:r>
          </w:p>
        </w:tc>
        <w:tc>
          <w:tcPr>
            <w:tcW w:type="dxa" w:w="2160"/>
          </w:tcPr>
          <w:p>
            <w:r>
              <w:t>Split-Screen Process</w:t>
            </w:r>
          </w:p>
        </w:tc>
        <w:tc>
          <w:tcPr>
            <w:tcW w:type="dxa" w:w="2160"/>
          </w:tcPr>
          <w:p>
            <w:r>
              <w:t>A "Split-Screen Process"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23">
              <w:r>
                <w:rPr>
                  <w:color w:val="0563C1"/>
                  <w:u w:val="single"/>
                </w:rPr>
                <w:t>Notion Onboarding Guide</w:t>
              </w:r>
            </w:hyperlink>
          </w:p>
        </w:tc>
      </w:tr>
      <w:tr>
        <w:tc>
          <w:tcPr>
            <w:tcW w:type="dxa" w:w="2160"/>
          </w:tcPr>
          <w:p>
            <w:r>
              <w:t>Process-33</w:t>
            </w:r>
          </w:p>
        </w:tc>
        <w:tc>
          <w:tcPr>
            <w:tcW w:type="dxa" w:w="2160"/>
          </w:tcPr>
          <w:p>
            <w:r>
              <w:t>Image-Led Process</w:t>
            </w:r>
          </w:p>
        </w:tc>
        <w:tc>
          <w:tcPr>
            <w:tcW w:type="dxa" w:w="2160"/>
          </w:tcPr>
          <w:p>
            <w:r>
              <w:t>A "Image-Led Process"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37">
              <w:r>
                <w:rPr>
                  <w:color w:val="0563C1"/>
                  <w:u w:val="single"/>
                </w:rPr>
                <w:t>Linear Roadmap Process</w:t>
              </w:r>
            </w:hyperlink>
          </w:p>
        </w:tc>
      </w:tr>
      <w:tr>
        <w:tc>
          <w:tcPr>
            <w:tcW w:type="dxa" w:w="2160"/>
          </w:tcPr>
          <w:p>
            <w:r>
              <w:t>Process-34</w:t>
            </w:r>
          </w:p>
        </w:tc>
        <w:tc>
          <w:tcPr>
            <w:tcW w:type="dxa" w:w="2160"/>
          </w:tcPr>
          <w:p>
            <w:r>
              <w:t>Video Process</w:t>
            </w:r>
          </w:p>
        </w:tc>
        <w:tc>
          <w:tcPr>
            <w:tcW w:type="dxa" w:w="2160"/>
          </w:tcPr>
          <w:p>
            <w:r>
              <w:t>A "Video Process"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38">
              <w:r>
                <w:rPr>
                  <w:color w:val="0563C1"/>
                  <w:u w:val="single"/>
                </w:rPr>
                <w:t>Stripe Payment Flow</w:t>
              </w:r>
            </w:hyperlink>
          </w:p>
        </w:tc>
      </w:tr>
      <w:tr>
        <w:tc>
          <w:tcPr>
            <w:tcW w:type="dxa" w:w="2160"/>
          </w:tcPr>
          <w:p>
            <w:r>
              <w:t>Process-35</w:t>
            </w:r>
          </w:p>
        </w:tc>
        <w:tc>
          <w:tcPr>
            <w:tcW w:type="dxa" w:w="2160"/>
          </w:tcPr>
          <w:p>
            <w:r>
              <w:t>Icon Journey</w:t>
            </w:r>
          </w:p>
        </w:tc>
        <w:tc>
          <w:tcPr>
            <w:tcW w:type="dxa" w:w="2160"/>
          </w:tcPr>
          <w:p>
            <w:r>
              <w:t>A "Icon Journey"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39">
              <w:r>
                <w:rPr>
                  <w:color w:val="0563C1"/>
                  <w:u w:val="single"/>
                </w:rPr>
                <w:t>GitHub Workflow Timeline</w:t>
              </w:r>
            </w:hyperlink>
          </w:p>
        </w:tc>
      </w:tr>
      <w:tr>
        <w:tc>
          <w:tcPr>
            <w:tcW w:type="dxa" w:w="2160"/>
          </w:tcPr>
          <w:p>
            <w:r>
              <w:t>Process-36</w:t>
            </w:r>
          </w:p>
        </w:tc>
        <w:tc>
          <w:tcPr>
            <w:tcW w:type="dxa" w:w="2160"/>
          </w:tcPr>
          <w:p>
            <w:r>
              <w:t>Number Counter Process</w:t>
            </w:r>
          </w:p>
        </w:tc>
        <w:tc>
          <w:tcPr>
            <w:tcW w:type="dxa" w:w="2160"/>
          </w:tcPr>
          <w:p>
            <w:r>
              <w:t>A "Number Counter Process"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40">
              <w:r>
                <w:rPr>
                  <w:color w:val="0563C1"/>
                  <w:u w:val="single"/>
                </w:rPr>
                <w:t>Uber Service Steps</w:t>
              </w:r>
            </w:hyperlink>
          </w:p>
        </w:tc>
      </w:tr>
      <w:tr>
        <w:tc>
          <w:tcPr>
            <w:tcW w:type="dxa" w:w="2160"/>
          </w:tcPr>
          <w:p>
            <w:r>
              <w:t>Process-37</w:t>
            </w:r>
          </w:p>
        </w:tc>
        <w:tc>
          <w:tcPr>
            <w:tcW w:type="dxa" w:w="2160"/>
          </w:tcPr>
          <w:p>
            <w:r>
              <w:t>Hover-Reveal Process</w:t>
            </w:r>
          </w:p>
        </w:tc>
        <w:tc>
          <w:tcPr>
            <w:tcW w:type="dxa" w:w="2160"/>
          </w:tcPr>
          <w:p>
            <w:r>
              <w:t>A "Hover-Reveal Process"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41">
              <w:r>
                <w:rPr>
                  <w:color w:val="0563C1"/>
                  <w:u w:val="single"/>
                </w:rPr>
                <w:t>Asana Project Timeline</w:t>
              </w:r>
            </w:hyperlink>
          </w:p>
        </w:tc>
      </w:tr>
      <w:tr>
        <w:tc>
          <w:tcPr>
            <w:tcW w:type="dxa" w:w="2160"/>
          </w:tcPr>
          <w:p>
            <w:r>
              <w:t>Process-38</w:t>
            </w:r>
          </w:p>
        </w:tc>
        <w:tc>
          <w:tcPr>
            <w:tcW w:type="dxa" w:w="2160"/>
          </w:tcPr>
          <w:p>
            <w:r>
              <w:t>Carousel Process</w:t>
            </w:r>
          </w:p>
        </w:tc>
        <w:tc>
          <w:tcPr>
            <w:tcW w:type="dxa" w:w="2160"/>
          </w:tcPr>
          <w:p>
            <w:r>
              <w:t>A "Carousel Process"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Onboarding Steps</w:t>
              </w:r>
            </w:hyperlink>
          </w:p>
        </w:tc>
      </w:tr>
      <w:tr>
        <w:tc>
          <w:tcPr>
            <w:tcW w:type="dxa" w:w="2160"/>
          </w:tcPr>
          <w:p>
            <w:r>
              <w:t>Process-39</w:t>
            </w:r>
          </w:p>
        </w:tc>
        <w:tc>
          <w:tcPr>
            <w:tcW w:type="dxa" w:w="2160"/>
          </w:tcPr>
          <w:p>
            <w:r>
              <w:t>Swipe Process</w:t>
            </w:r>
          </w:p>
        </w:tc>
        <w:tc>
          <w:tcPr>
            <w:tcW w:type="dxa" w:w="2160"/>
          </w:tcPr>
          <w:p>
            <w:r>
              <w:t>A "Swipe Process"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21">
              <w:r>
                <w:rPr>
                  <w:color w:val="0563C1"/>
                  <w:u w:val="single"/>
                </w:rPr>
                <w:t>Vercel Deployment Flow</w:t>
              </w:r>
            </w:hyperlink>
          </w:p>
        </w:tc>
      </w:tr>
      <w:tr>
        <w:tc>
          <w:tcPr>
            <w:tcW w:type="dxa" w:w="2160"/>
          </w:tcPr>
          <w:p>
            <w:r>
              <w:t>Process-40</w:t>
            </w:r>
          </w:p>
        </w:tc>
        <w:tc>
          <w:tcPr>
            <w:tcW w:type="dxa" w:w="2160"/>
          </w:tcPr>
          <w:p>
            <w:r>
              <w:t>Expandable Card Process</w:t>
            </w:r>
          </w:p>
        </w:tc>
        <w:tc>
          <w:tcPr>
            <w:tcW w:type="dxa" w:w="2160"/>
          </w:tcPr>
          <w:p>
            <w:r>
              <w:t>A "Expandable Card Process"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23">
              <w:r>
                <w:rPr>
                  <w:color w:val="0563C1"/>
                  <w:u w:val="single"/>
                </w:rPr>
                <w:t>Notion Onboarding Guide</w:t>
              </w:r>
            </w:hyperlink>
          </w:p>
        </w:tc>
      </w:tr>
      <w:tr>
        <w:tc>
          <w:tcPr>
            <w:tcW w:type="dxa" w:w="2160"/>
          </w:tcPr>
          <w:p>
            <w:r>
              <w:t>Process-41</w:t>
            </w:r>
          </w:p>
        </w:tc>
        <w:tc>
          <w:tcPr>
            <w:tcW w:type="dxa" w:w="2160"/>
          </w:tcPr>
          <w:p>
            <w:r>
              <w:t>Stacked Card Process</w:t>
            </w:r>
          </w:p>
        </w:tc>
        <w:tc>
          <w:tcPr>
            <w:tcW w:type="dxa" w:w="2160"/>
          </w:tcPr>
          <w:p>
            <w:r>
              <w:t>A "Stacked Card Process"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37">
              <w:r>
                <w:rPr>
                  <w:color w:val="0563C1"/>
                  <w:u w:val="single"/>
                </w:rPr>
                <w:t>Linear Roadmap Process</w:t>
              </w:r>
            </w:hyperlink>
          </w:p>
        </w:tc>
      </w:tr>
      <w:tr>
        <w:tc>
          <w:tcPr>
            <w:tcW w:type="dxa" w:w="2160"/>
          </w:tcPr>
          <w:p>
            <w:r>
              <w:t>Process-42</w:t>
            </w:r>
          </w:p>
        </w:tc>
        <w:tc>
          <w:tcPr>
            <w:tcW w:type="dxa" w:w="2160"/>
          </w:tcPr>
          <w:p>
            <w:r>
              <w:t>Kanban Workflow</w:t>
            </w:r>
          </w:p>
        </w:tc>
        <w:tc>
          <w:tcPr>
            <w:tcW w:type="dxa" w:w="2160"/>
          </w:tcPr>
          <w:p>
            <w:r>
              <w:t>A "Kanban Workflow"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38">
              <w:r>
                <w:rPr>
                  <w:color w:val="0563C1"/>
                  <w:u w:val="single"/>
                </w:rPr>
                <w:t>Stripe Payment Flow</w:t>
              </w:r>
            </w:hyperlink>
          </w:p>
        </w:tc>
      </w:tr>
      <w:tr>
        <w:tc>
          <w:tcPr>
            <w:tcW w:type="dxa" w:w="2160"/>
          </w:tcPr>
          <w:p>
            <w:r>
              <w:t>Process-43</w:t>
            </w:r>
          </w:p>
        </w:tc>
        <w:tc>
          <w:tcPr>
            <w:tcW w:type="dxa" w:w="2160"/>
          </w:tcPr>
          <w:p>
            <w:r>
              <w:t>Pipeline Process</w:t>
            </w:r>
          </w:p>
        </w:tc>
        <w:tc>
          <w:tcPr>
            <w:tcW w:type="dxa" w:w="2160"/>
          </w:tcPr>
          <w:p>
            <w:r>
              <w:t>A "Pipeline Process"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39">
              <w:r>
                <w:rPr>
                  <w:color w:val="0563C1"/>
                  <w:u w:val="single"/>
                </w:rPr>
                <w:t>GitHub Workflow Timeline</w:t>
              </w:r>
            </w:hyperlink>
          </w:p>
        </w:tc>
      </w:tr>
      <w:tr>
        <w:tc>
          <w:tcPr>
            <w:tcW w:type="dxa" w:w="2160"/>
          </w:tcPr>
          <w:p>
            <w:r>
              <w:t>Process-44</w:t>
            </w:r>
          </w:p>
        </w:tc>
        <w:tc>
          <w:tcPr>
            <w:tcW w:type="dxa" w:w="2160"/>
          </w:tcPr>
          <w:p>
            <w:r>
              <w:t>Funnel Process</w:t>
            </w:r>
          </w:p>
        </w:tc>
        <w:tc>
          <w:tcPr>
            <w:tcW w:type="dxa" w:w="2160"/>
          </w:tcPr>
          <w:p>
            <w:r>
              <w:t>A "Funnel Process"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40">
              <w:r>
                <w:rPr>
                  <w:color w:val="0563C1"/>
                  <w:u w:val="single"/>
                </w:rPr>
                <w:t>Uber Service Steps</w:t>
              </w:r>
            </w:hyperlink>
          </w:p>
        </w:tc>
      </w:tr>
      <w:tr>
        <w:tc>
          <w:tcPr>
            <w:tcW w:type="dxa" w:w="2160"/>
          </w:tcPr>
          <w:p>
            <w:r>
              <w:t>Process-45</w:t>
            </w:r>
          </w:p>
        </w:tc>
        <w:tc>
          <w:tcPr>
            <w:tcW w:type="dxa" w:w="2160"/>
          </w:tcPr>
          <w:p>
            <w:r>
              <w:t>Pyramid Process</w:t>
            </w:r>
          </w:p>
        </w:tc>
        <w:tc>
          <w:tcPr>
            <w:tcW w:type="dxa" w:w="2160"/>
          </w:tcPr>
          <w:p>
            <w:r>
              <w:t>A "Pyramid Process"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41">
              <w:r>
                <w:rPr>
                  <w:color w:val="0563C1"/>
                  <w:u w:val="single"/>
                </w:rPr>
                <w:t>Asana Project Timeline</w:t>
              </w:r>
            </w:hyperlink>
          </w:p>
        </w:tc>
      </w:tr>
      <w:tr>
        <w:tc>
          <w:tcPr>
            <w:tcW w:type="dxa" w:w="2160"/>
          </w:tcPr>
          <w:p>
            <w:r>
              <w:t>Process-46</w:t>
            </w:r>
          </w:p>
        </w:tc>
        <w:tc>
          <w:tcPr>
            <w:tcW w:type="dxa" w:w="2160"/>
          </w:tcPr>
          <w:p>
            <w:r>
              <w:t>Radial Hub Process</w:t>
            </w:r>
          </w:p>
        </w:tc>
        <w:tc>
          <w:tcPr>
            <w:tcW w:type="dxa" w:w="2160"/>
          </w:tcPr>
          <w:p>
            <w:r>
              <w:t>A "Radial Hub Process"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Onboarding Steps</w:t>
              </w:r>
            </w:hyperlink>
          </w:p>
        </w:tc>
      </w:tr>
      <w:tr>
        <w:tc>
          <w:tcPr>
            <w:tcW w:type="dxa" w:w="2160"/>
          </w:tcPr>
          <w:p>
            <w:r>
              <w:t>Process-47</w:t>
            </w:r>
          </w:p>
        </w:tc>
        <w:tc>
          <w:tcPr>
            <w:tcW w:type="dxa" w:w="2160"/>
          </w:tcPr>
          <w:p>
            <w:r>
              <w:t>Ecosystem Process</w:t>
            </w:r>
          </w:p>
        </w:tc>
        <w:tc>
          <w:tcPr>
            <w:tcW w:type="dxa" w:w="2160"/>
          </w:tcPr>
          <w:p>
            <w:r>
              <w:t>A "Ecosystem Process"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21">
              <w:r>
                <w:rPr>
                  <w:color w:val="0563C1"/>
                  <w:u w:val="single"/>
                </w:rPr>
                <w:t>Vercel Deployment Flow</w:t>
              </w:r>
            </w:hyperlink>
          </w:p>
        </w:tc>
      </w:tr>
      <w:tr>
        <w:tc>
          <w:tcPr>
            <w:tcW w:type="dxa" w:w="2160"/>
          </w:tcPr>
          <w:p>
            <w:r>
              <w:t>Process-48</w:t>
            </w:r>
          </w:p>
        </w:tc>
        <w:tc>
          <w:tcPr>
            <w:tcW w:type="dxa" w:w="2160"/>
          </w:tcPr>
          <w:p>
            <w:r>
              <w:t>Parallel Process</w:t>
            </w:r>
          </w:p>
        </w:tc>
        <w:tc>
          <w:tcPr>
            <w:tcW w:type="dxa" w:w="2160"/>
          </w:tcPr>
          <w:p>
            <w:r>
              <w:t>A "Parallel Process"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23">
              <w:r>
                <w:rPr>
                  <w:color w:val="0563C1"/>
                  <w:u w:val="single"/>
                </w:rPr>
                <w:t>Notion Onboarding Guide</w:t>
              </w:r>
            </w:hyperlink>
          </w:p>
        </w:tc>
      </w:tr>
      <w:tr>
        <w:tc>
          <w:tcPr>
            <w:tcW w:type="dxa" w:w="2160"/>
          </w:tcPr>
          <w:p>
            <w:r>
              <w:t>Process-49</w:t>
            </w:r>
          </w:p>
        </w:tc>
        <w:tc>
          <w:tcPr>
            <w:tcW w:type="dxa" w:w="2160"/>
          </w:tcPr>
          <w:p>
            <w:r>
              <w:t>Merge Process</w:t>
            </w:r>
          </w:p>
        </w:tc>
        <w:tc>
          <w:tcPr>
            <w:tcW w:type="dxa" w:w="2160"/>
          </w:tcPr>
          <w:p>
            <w:r>
              <w:t>A "Merge Process"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37">
              <w:r>
                <w:rPr>
                  <w:color w:val="0563C1"/>
                  <w:u w:val="single"/>
                </w:rPr>
                <w:t>Linear Roadmap Process</w:t>
              </w:r>
            </w:hyperlink>
          </w:p>
        </w:tc>
      </w:tr>
      <w:tr>
        <w:tc>
          <w:tcPr>
            <w:tcW w:type="dxa" w:w="2160"/>
          </w:tcPr>
          <w:p>
            <w:r>
              <w:t>Process-50</w:t>
            </w:r>
          </w:p>
        </w:tc>
        <w:tc>
          <w:tcPr>
            <w:tcW w:type="dxa" w:w="2160"/>
          </w:tcPr>
          <w:p>
            <w:r>
              <w:t>Interactive Process Simulator</w:t>
            </w:r>
          </w:p>
        </w:tc>
        <w:tc>
          <w:tcPr>
            <w:tcW w:type="dxa" w:w="2160"/>
          </w:tcPr>
          <w:p>
            <w:r>
              <w:t>A "Interactive Process Simulator"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38">
              <w:r>
                <w:rPr>
                  <w:color w:val="0563C1"/>
                  <w:u w:val="single"/>
                </w:rPr>
                <w:t>Stripe Payment Flow</w:t>
              </w:r>
            </w:hyperlink>
          </w:p>
        </w:tc>
      </w:tr>
      <w:tr>
        <w:tc>
          <w:tcPr>
            <w:tcW w:type="dxa" w:w="2160"/>
          </w:tcPr>
          <w:p>
            <w:r>
              <w:t>Process-51</w:t>
            </w:r>
          </w:p>
        </w:tc>
        <w:tc>
          <w:tcPr>
            <w:tcW w:type="dxa" w:w="2160"/>
          </w:tcPr>
          <w:p>
            <w:r>
              <w:t>Order Tracking Timeline</w:t>
            </w:r>
          </w:p>
        </w:tc>
        <w:tc>
          <w:tcPr>
            <w:tcW w:type="dxa" w:w="2160"/>
          </w:tcPr>
          <w:p>
            <w:r>
              <w:t>A "Order Tracking Timeline"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39">
              <w:r>
                <w:rPr>
                  <w:color w:val="0563C1"/>
                  <w:u w:val="single"/>
                </w:rPr>
                <w:t>GitHub Workflow Timeline</w:t>
              </w:r>
            </w:hyperlink>
          </w:p>
        </w:tc>
      </w:tr>
      <w:tr>
        <w:tc>
          <w:tcPr>
            <w:tcW w:type="dxa" w:w="2160"/>
          </w:tcPr>
          <w:p>
            <w:r>
              <w:t>Process-52</w:t>
            </w:r>
          </w:p>
        </w:tc>
        <w:tc>
          <w:tcPr>
            <w:tcW w:type="dxa" w:w="2160"/>
          </w:tcPr>
          <w:p>
            <w:r>
              <w:t>Product Roadmap</w:t>
            </w:r>
          </w:p>
        </w:tc>
        <w:tc>
          <w:tcPr>
            <w:tcW w:type="dxa" w:w="2160"/>
          </w:tcPr>
          <w:p>
            <w:r>
              <w:t>A "Product Roadmap"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40">
              <w:r>
                <w:rPr>
                  <w:color w:val="0563C1"/>
                  <w:u w:val="single"/>
                </w:rPr>
                <w:t>Uber Service Steps</w:t>
              </w:r>
            </w:hyperlink>
          </w:p>
        </w:tc>
      </w:tr>
      <w:tr>
        <w:tc>
          <w:tcPr>
            <w:tcW w:type="dxa" w:w="2160"/>
          </w:tcPr>
          <w:p>
            <w:r>
              <w:t>Process-53</w:t>
            </w:r>
          </w:p>
        </w:tc>
        <w:tc>
          <w:tcPr>
            <w:tcW w:type="dxa" w:w="2160"/>
          </w:tcPr>
          <w:p>
            <w:r>
              <w:t>Subscription Onboarding Flow</w:t>
            </w:r>
          </w:p>
        </w:tc>
        <w:tc>
          <w:tcPr>
            <w:tcW w:type="dxa" w:w="2160"/>
          </w:tcPr>
          <w:p>
            <w:r>
              <w:t>A "Subscription Onboarding Flow"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41">
              <w:r>
                <w:rPr>
                  <w:color w:val="0563C1"/>
                  <w:u w:val="single"/>
                </w:rPr>
                <w:t>Asana Project Timeline</w:t>
              </w:r>
            </w:hyperlink>
          </w:p>
        </w:tc>
      </w:tr>
      <w:tr>
        <w:tc>
          <w:tcPr>
            <w:tcW w:type="dxa" w:w="2160"/>
          </w:tcPr>
          <w:p>
            <w:r>
              <w:t>Process-54</w:t>
            </w:r>
          </w:p>
        </w:tc>
        <w:tc>
          <w:tcPr>
            <w:tcW w:type="dxa" w:w="2160"/>
          </w:tcPr>
          <w:p>
            <w:r>
              <w:t>CI/CD Deployment Pipeline</w:t>
            </w:r>
          </w:p>
        </w:tc>
        <w:tc>
          <w:tcPr>
            <w:tcW w:type="dxa" w:w="2160"/>
          </w:tcPr>
          <w:p>
            <w:r>
              <w:t>A "CI/CD Deployment Pipeline"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Onboarding Steps</w:t>
              </w:r>
            </w:hyperlink>
          </w:p>
        </w:tc>
      </w:tr>
      <w:tr>
        <w:tc>
          <w:tcPr>
            <w:tcW w:type="dxa" w:w="2160"/>
          </w:tcPr>
          <w:p>
            <w:r>
              <w:t>Process-55</w:t>
            </w:r>
          </w:p>
        </w:tc>
        <w:tc>
          <w:tcPr>
            <w:tcW w:type="dxa" w:w="2160"/>
          </w:tcPr>
          <w:p>
            <w:r>
              <w:t>User Journey Map</w:t>
            </w:r>
          </w:p>
        </w:tc>
        <w:tc>
          <w:tcPr>
            <w:tcW w:type="dxa" w:w="2160"/>
          </w:tcPr>
          <w:p>
            <w:r>
              <w:t>A "User Journey Map"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21">
              <w:r>
                <w:rPr>
                  <w:color w:val="0563C1"/>
                  <w:u w:val="single"/>
                </w:rPr>
                <w:t>Vercel Deployment Flow</w:t>
              </w:r>
            </w:hyperlink>
          </w:p>
        </w:tc>
      </w:tr>
      <w:tr>
        <w:tc>
          <w:tcPr>
            <w:tcW w:type="dxa" w:w="2160"/>
          </w:tcPr>
          <w:p>
            <w:r>
              <w:t>Process-56</w:t>
            </w:r>
          </w:p>
        </w:tc>
        <w:tc>
          <w:tcPr>
            <w:tcW w:type="dxa" w:w="2160"/>
          </w:tcPr>
          <w:p>
            <w:r>
              <w:t>Loan Approval Process</w:t>
            </w:r>
          </w:p>
        </w:tc>
        <w:tc>
          <w:tcPr>
            <w:tcW w:type="dxa" w:w="2160"/>
          </w:tcPr>
          <w:p>
            <w:r>
              <w:t>A "Loan Approval Process"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23">
              <w:r>
                <w:rPr>
                  <w:color w:val="0563C1"/>
                  <w:u w:val="single"/>
                </w:rPr>
                <w:t>Notion Onboarding Guide</w:t>
              </w:r>
            </w:hyperlink>
          </w:p>
        </w:tc>
      </w:tr>
      <w:tr>
        <w:tc>
          <w:tcPr>
            <w:tcW w:type="dxa" w:w="2160"/>
          </w:tcPr>
          <w:p>
            <w:r>
              <w:t>Process-57</w:t>
            </w:r>
          </w:p>
        </w:tc>
        <w:tc>
          <w:tcPr>
            <w:tcW w:type="dxa" w:w="2160"/>
          </w:tcPr>
          <w:p>
            <w:r>
              <w:t>Player Progression</w:t>
            </w:r>
          </w:p>
        </w:tc>
        <w:tc>
          <w:tcPr>
            <w:tcW w:type="dxa" w:w="2160"/>
          </w:tcPr>
          <w:p>
            <w:r>
              <w:t>A "Player Progression"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37">
              <w:r>
                <w:rPr>
                  <w:color w:val="0563C1"/>
                  <w:u w:val="single"/>
                </w:rPr>
                <w:t>Linear Roadmap Process</w:t>
              </w:r>
            </w:hyperlink>
          </w:p>
        </w:tc>
      </w:tr>
      <w:tr>
        <w:tc>
          <w:tcPr>
            <w:tcW w:type="dxa" w:w="2160"/>
          </w:tcPr>
          <w:p>
            <w:r>
              <w:t>Process-58</w:t>
            </w:r>
          </w:p>
        </w:tc>
        <w:tc>
          <w:tcPr>
            <w:tcW w:type="dxa" w:w="2160"/>
          </w:tcPr>
          <w:p>
            <w:r>
              <w:t>Supply Chain Process</w:t>
            </w:r>
          </w:p>
        </w:tc>
        <w:tc>
          <w:tcPr>
            <w:tcW w:type="dxa" w:w="2160"/>
          </w:tcPr>
          <w:p>
            <w:r>
              <w:t>A "Supply Chain Process"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38">
              <w:r>
                <w:rPr>
                  <w:color w:val="0563C1"/>
                  <w:u w:val="single"/>
                </w:rPr>
                <w:t>Stripe Payment Flow</w:t>
              </w:r>
            </w:hyperlink>
          </w:p>
        </w:tc>
      </w:tr>
      <w:tr>
        <w:tc>
          <w:tcPr>
            <w:tcW w:type="dxa" w:w="2160"/>
          </w:tcPr>
          <w:p>
            <w:r>
              <w:t>Process-59</w:t>
            </w:r>
          </w:p>
        </w:tc>
        <w:tc>
          <w:tcPr>
            <w:tcW w:type="dxa" w:w="2160"/>
          </w:tcPr>
          <w:p>
            <w:r>
              <w:t>Event Timeline</w:t>
            </w:r>
          </w:p>
        </w:tc>
        <w:tc>
          <w:tcPr>
            <w:tcW w:type="dxa" w:w="2160"/>
          </w:tcPr>
          <w:p>
            <w:r>
              <w:t>A "Event Timeline"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39">
              <w:r>
                <w:rPr>
                  <w:color w:val="0563C1"/>
                  <w:u w:val="single"/>
                </w:rPr>
                <w:t>GitHub Workflow Timeline</w:t>
              </w:r>
            </w:hyperlink>
          </w:p>
        </w:tc>
      </w:tr>
      <w:tr>
        <w:tc>
          <w:tcPr>
            <w:tcW w:type="dxa" w:w="2160"/>
          </w:tcPr>
          <w:p>
            <w:r>
              <w:t>Process-60</w:t>
            </w:r>
          </w:p>
        </w:tc>
        <w:tc>
          <w:tcPr>
            <w:tcW w:type="dxa" w:w="2160"/>
          </w:tcPr>
          <w:p>
            <w:r>
              <w:t>System Architecture</w:t>
            </w:r>
          </w:p>
        </w:tc>
        <w:tc>
          <w:tcPr>
            <w:tcW w:type="dxa" w:w="2160"/>
          </w:tcPr>
          <w:p>
            <w:r>
              <w:t>A "System Architecture" process flow (Real-World Use Case) to guide users through workflows step by step.</w:t>
            </w:r>
          </w:p>
        </w:tc>
        <w:tc>
          <w:tcPr>
            <w:tcW w:type="dxa" w:w="2160"/>
          </w:tcPr>
          <w:p>
            <w:hyperlink r:id="rId40">
              <w:r>
                <w:rPr>
                  <w:color w:val="0563C1"/>
                  <w:u w:val="single"/>
                </w:rPr>
                <w:t>Uber Service Steps</w:t>
              </w:r>
            </w:hyperlink>
          </w:p>
        </w:tc>
      </w:tr>
    </w:tbl>
    <w:p>
      <w:r>
        <w:br w:type="page"/>
      </w:r>
    </w:p>
    <w:p>
      <w:pPr>
        <w:pStyle w:val="Heading1"/>
      </w:pPr>
      <w:r>
        <w:t>Newsletters (31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Real World Reference</w:t>
            </w:r>
          </w:p>
        </w:tc>
      </w:tr>
      <w:tr>
        <w:tc>
          <w:tcPr>
            <w:tcW w:type="dxa" w:w="2160"/>
          </w:tcPr>
          <w:p>
            <w:r>
              <w:t>Newsletter-01</w:t>
            </w:r>
          </w:p>
        </w:tc>
        <w:tc>
          <w:tcPr>
            <w:tcW w:type="dxa" w:w="2160"/>
          </w:tcPr>
          <w:p>
            <w:r>
              <w:t>Newsletter 01</w:t>
            </w:r>
          </w:p>
        </w:tc>
        <w:tc>
          <w:tcPr>
            <w:tcW w:type="dxa" w:w="2160"/>
          </w:tcPr>
          <w:p>
            <w:r>
              <w:t>A "Newsletter 01" form (Email Capture) for capturing email subscriptions and growing an audience.</w:t>
            </w:r>
          </w:p>
        </w:tc>
        <w:tc>
          <w:tcPr>
            <w:tcW w:type="dxa" w:w="2160"/>
          </w:tcPr>
          <w:p>
            <w:hyperlink r:id="rId42">
              <w:r>
                <w:rPr>
                  <w:color w:val="0563C1"/>
                  <w:u w:val="single"/>
                </w:rPr>
                <w:t>Hustle Email Capture</w:t>
              </w:r>
            </w:hyperlink>
          </w:p>
        </w:tc>
      </w:tr>
      <w:tr>
        <w:tc>
          <w:tcPr>
            <w:tcW w:type="dxa" w:w="2160"/>
          </w:tcPr>
          <w:p>
            <w:r>
              <w:t>Newsletter-02</w:t>
            </w:r>
          </w:p>
        </w:tc>
        <w:tc>
          <w:tcPr>
            <w:tcW w:type="dxa" w:w="2160"/>
          </w:tcPr>
          <w:p>
            <w:r>
              <w:t>Newsletter 02</w:t>
            </w:r>
          </w:p>
        </w:tc>
        <w:tc>
          <w:tcPr>
            <w:tcW w:type="dxa" w:w="2160"/>
          </w:tcPr>
          <w:p>
            <w:r>
              <w:t>A "Newsletter 02" form (Email Capture) for capturing email subscriptions and growing an audience.</w:t>
            </w:r>
          </w:p>
        </w:tc>
        <w:tc>
          <w:tcPr>
            <w:tcW w:type="dxa" w:w="2160"/>
          </w:tcPr>
          <w:p>
            <w:hyperlink r:id="rId43">
              <w:r>
                <w:rPr>
                  <w:color w:val="0563C1"/>
                  <w:u w:val="single"/>
                </w:rPr>
                <w:t>Morning Brew Subscribe</w:t>
              </w:r>
            </w:hyperlink>
          </w:p>
        </w:tc>
      </w:tr>
      <w:tr>
        <w:tc>
          <w:tcPr>
            <w:tcW w:type="dxa" w:w="2160"/>
          </w:tcPr>
          <w:p>
            <w:r>
              <w:t>Newsletter-03</w:t>
            </w:r>
          </w:p>
        </w:tc>
        <w:tc>
          <w:tcPr>
            <w:tcW w:type="dxa" w:w="2160"/>
          </w:tcPr>
          <w:p>
            <w:r>
              <w:t>Newsletter 03</w:t>
            </w:r>
          </w:p>
        </w:tc>
        <w:tc>
          <w:tcPr>
            <w:tcW w:type="dxa" w:w="2160"/>
          </w:tcPr>
          <w:p>
            <w:r>
              <w:t>A "Newsletter 03" form (Email Capture) for capturing email subscriptions and growing an audience.</w:t>
            </w:r>
          </w:p>
        </w:tc>
        <w:tc>
          <w:tcPr>
            <w:tcW w:type="dxa" w:w="2160"/>
          </w:tcPr>
          <w:p>
            <w:hyperlink r:id="rId44">
              <w:r>
                <w:rPr>
                  <w:color w:val="0563C1"/>
                  <w:u w:val="single"/>
                </w:rPr>
                <w:t>NYTimes Newsletter</w:t>
              </w:r>
            </w:hyperlink>
          </w:p>
        </w:tc>
      </w:tr>
      <w:tr>
        <w:tc>
          <w:tcPr>
            <w:tcW w:type="dxa" w:w="2160"/>
          </w:tcPr>
          <w:p>
            <w:r>
              <w:t>Newsletter-04</w:t>
            </w:r>
          </w:p>
        </w:tc>
        <w:tc>
          <w:tcPr>
            <w:tcW w:type="dxa" w:w="2160"/>
          </w:tcPr>
          <w:p>
            <w:r>
              <w:t>Newsletter 04</w:t>
            </w:r>
          </w:p>
        </w:tc>
        <w:tc>
          <w:tcPr>
            <w:tcW w:type="dxa" w:w="2160"/>
          </w:tcPr>
          <w:p>
            <w:r>
              <w:t>A "Newsletter 04" form (Email Capture) for capturing email subscriptions and growing an audience.</w:t>
            </w:r>
          </w:p>
        </w:tc>
        <w:tc>
          <w:tcPr>
            <w:tcW w:type="dxa" w:w="2160"/>
          </w:tcPr>
          <w:p>
            <w:hyperlink r:id="rId45">
              <w:r>
                <w:rPr>
                  <w:color w:val="0563C1"/>
                  <w:u w:val="single"/>
                </w:rPr>
                <w:t>Medium Email Popup</w:t>
              </w:r>
            </w:hyperlink>
          </w:p>
        </w:tc>
      </w:tr>
      <w:tr>
        <w:tc>
          <w:tcPr>
            <w:tcW w:type="dxa" w:w="2160"/>
          </w:tcPr>
          <w:p>
            <w:r>
              <w:t>Newsletter-05</w:t>
            </w:r>
          </w:p>
        </w:tc>
        <w:tc>
          <w:tcPr>
            <w:tcW w:type="dxa" w:w="2160"/>
          </w:tcPr>
          <w:p>
            <w:r>
              <w:t>Newsletter 05</w:t>
            </w:r>
          </w:p>
        </w:tc>
        <w:tc>
          <w:tcPr>
            <w:tcW w:type="dxa" w:w="2160"/>
          </w:tcPr>
          <w:p>
            <w:r>
              <w:t>A "Newsletter 05" form (Email Capture) for capturing email subscriptions and growing an audience.</w:t>
            </w:r>
          </w:p>
        </w:tc>
        <w:tc>
          <w:tcPr>
            <w:tcW w:type="dxa" w:w="2160"/>
          </w:tcPr>
          <w:p>
            <w:hyperlink r:id="rId46">
              <w:r>
                <w:rPr>
                  <w:color w:val="0563C1"/>
                  <w:u w:val="single"/>
                </w:rPr>
                <w:t>CSS-Tricks Sidebar Opt-in</w:t>
              </w:r>
            </w:hyperlink>
          </w:p>
        </w:tc>
      </w:tr>
      <w:tr>
        <w:tc>
          <w:tcPr>
            <w:tcW w:type="dxa" w:w="2160"/>
          </w:tcPr>
          <w:p>
            <w:r>
              <w:t>Newsletter-06</w:t>
            </w:r>
          </w:p>
        </w:tc>
        <w:tc>
          <w:tcPr>
            <w:tcW w:type="dxa" w:w="2160"/>
          </w:tcPr>
          <w:p>
            <w:r>
              <w:t>Newsletter 06</w:t>
            </w:r>
          </w:p>
        </w:tc>
        <w:tc>
          <w:tcPr>
            <w:tcW w:type="dxa" w:w="2160"/>
          </w:tcPr>
          <w:p>
            <w:r>
              <w:t>A "Newsletter 06" form (Email Capture) for capturing email subscriptions and growing an audience.</w:t>
            </w:r>
          </w:p>
        </w:tc>
        <w:tc>
          <w:tcPr>
            <w:tcW w:type="dxa" w:w="2160"/>
          </w:tcPr>
          <w:p>
            <w:hyperlink r:id="rId47">
              <w:r>
                <w:rPr>
                  <w:color w:val="0563C1"/>
                  <w:u w:val="single"/>
                </w:rPr>
                <w:t>TechCrunch Newsletter</w:t>
              </w:r>
            </w:hyperlink>
          </w:p>
        </w:tc>
      </w:tr>
      <w:tr>
        <w:tc>
          <w:tcPr>
            <w:tcW w:type="dxa" w:w="2160"/>
          </w:tcPr>
          <w:p>
            <w:r>
              <w:t>Newsletter-07</w:t>
            </w:r>
          </w:p>
        </w:tc>
        <w:tc>
          <w:tcPr>
            <w:tcW w:type="dxa" w:w="2160"/>
          </w:tcPr>
          <w:p>
            <w:r>
              <w:t>Newsletter 07</w:t>
            </w:r>
          </w:p>
        </w:tc>
        <w:tc>
          <w:tcPr>
            <w:tcW w:type="dxa" w:w="2160"/>
          </w:tcPr>
          <w:p>
            <w:r>
              <w:t>A "Newsletter 07" form (Email Capture) for capturing email subscriptions and growing an audience.</w:t>
            </w:r>
          </w:p>
        </w:tc>
        <w:tc>
          <w:tcPr>
            <w:tcW w:type="dxa" w:w="2160"/>
          </w:tcPr>
          <w:p>
            <w:hyperlink r:id="rId48">
              <w:r>
                <w:rPr>
                  <w:color w:val="0563C1"/>
                  <w:u w:val="single"/>
                </w:rPr>
                <w:t>Smashing Magazine Subscribe</w:t>
              </w:r>
            </w:hyperlink>
          </w:p>
        </w:tc>
      </w:tr>
      <w:tr>
        <w:tc>
          <w:tcPr>
            <w:tcW w:type="dxa" w:w="2160"/>
          </w:tcPr>
          <w:p>
            <w:r>
              <w:t>Newsletter-08</w:t>
            </w:r>
          </w:p>
        </w:tc>
        <w:tc>
          <w:tcPr>
            <w:tcW w:type="dxa" w:w="2160"/>
          </w:tcPr>
          <w:p>
            <w:r>
              <w:t>Newsletter 08</w:t>
            </w:r>
          </w:p>
        </w:tc>
        <w:tc>
          <w:tcPr>
            <w:tcW w:type="dxa" w:w="2160"/>
          </w:tcPr>
          <w:p>
            <w:r>
              <w:t>A "Newsletter 08" form (Email Capture) for capturing email subscriptions and growing an audience.</w:t>
            </w:r>
          </w:p>
        </w:tc>
        <w:tc>
          <w:tcPr>
            <w:tcW w:type="dxa" w:w="2160"/>
          </w:tcPr>
          <w:p>
            <w:hyperlink r:id="rId49">
              <w:r>
                <w:rPr>
                  <w:color w:val="0563C1"/>
                  <w:u w:val="single"/>
                </w:rPr>
                <w:t>The Verge Subscription</w:t>
              </w:r>
            </w:hyperlink>
          </w:p>
        </w:tc>
      </w:tr>
      <w:tr>
        <w:tc>
          <w:tcPr>
            <w:tcW w:type="dxa" w:w="2160"/>
          </w:tcPr>
          <w:p>
            <w:r>
              <w:t>Newsletter-09</w:t>
            </w:r>
          </w:p>
        </w:tc>
        <w:tc>
          <w:tcPr>
            <w:tcW w:type="dxa" w:w="2160"/>
          </w:tcPr>
          <w:p>
            <w:r>
              <w:t>Newsletter 09</w:t>
            </w:r>
          </w:p>
        </w:tc>
        <w:tc>
          <w:tcPr>
            <w:tcW w:type="dxa" w:w="2160"/>
          </w:tcPr>
          <w:p>
            <w:r>
              <w:t>A "Newsletter 09" form (Email Capture) for capturing email subscriptions and growing an audience.</w:t>
            </w:r>
          </w:p>
        </w:tc>
        <w:tc>
          <w:tcPr>
            <w:tcW w:type="dxa" w:w="2160"/>
          </w:tcPr>
          <w:p>
            <w:hyperlink r:id="rId42">
              <w:r>
                <w:rPr>
                  <w:color w:val="0563C1"/>
                  <w:u w:val="single"/>
                </w:rPr>
                <w:t>Hustle Email Capture</w:t>
              </w:r>
            </w:hyperlink>
          </w:p>
        </w:tc>
      </w:tr>
      <w:tr>
        <w:tc>
          <w:tcPr>
            <w:tcW w:type="dxa" w:w="2160"/>
          </w:tcPr>
          <w:p>
            <w:r>
              <w:t>Newsletter-10</w:t>
            </w:r>
          </w:p>
        </w:tc>
        <w:tc>
          <w:tcPr>
            <w:tcW w:type="dxa" w:w="2160"/>
          </w:tcPr>
          <w:p>
            <w:r>
              <w:t>Newsletter 10</w:t>
            </w:r>
          </w:p>
        </w:tc>
        <w:tc>
          <w:tcPr>
            <w:tcW w:type="dxa" w:w="2160"/>
          </w:tcPr>
          <w:p>
            <w:r>
              <w:t>A "Newsletter 10" form (Email Capture) for capturing email subscriptions and growing an audience.</w:t>
            </w:r>
          </w:p>
        </w:tc>
        <w:tc>
          <w:tcPr>
            <w:tcW w:type="dxa" w:w="2160"/>
          </w:tcPr>
          <w:p>
            <w:hyperlink r:id="rId43">
              <w:r>
                <w:rPr>
                  <w:color w:val="0563C1"/>
                  <w:u w:val="single"/>
                </w:rPr>
                <w:t>Morning Brew Subscribe</w:t>
              </w:r>
            </w:hyperlink>
          </w:p>
        </w:tc>
      </w:tr>
      <w:tr>
        <w:tc>
          <w:tcPr>
            <w:tcW w:type="dxa" w:w="2160"/>
          </w:tcPr>
          <w:p>
            <w:r>
              <w:t>Newsletter-11</w:t>
            </w:r>
          </w:p>
        </w:tc>
        <w:tc>
          <w:tcPr>
            <w:tcW w:type="dxa" w:w="2160"/>
          </w:tcPr>
          <w:p>
            <w:r>
              <w:t>Newsletter 11</w:t>
            </w:r>
          </w:p>
        </w:tc>
        <w:tc>
          <w:tcPr>
            <w:tcW w:type="dxa" w:w="2160"/>
          </w:tcPr>
          <w:p>
            <w:r>
              <w:t>A "Newsletter 11" form (Email Capture) for capturing email subscriptions and growing an audience.</w:t>
            </w:r>
          </w:p>
        </w:tc>
        <w:tc>
          <w:tcPr>
            <w:tcW w:type="dxa" w:w="2160"/>
          </w:tcPr>
          <w:p>
            <w:hyperlink r:id="rId44">
              <w:r>
                <w:rPr>
                  <w:color w:val="0563C1"/>
                  <w:u w:val="single"/>
                </w:rPr>
                <w:t>NYTimes Newsletter</w:t>
              </w:r>
            </w:hyperlink>
          </w:p>
        </w:tc>
      </w:tr>
      <w:tr>
        <w:tc>
          <w:tcPr>
            <w:tcW w:type="dxa" w:w="2160"/>
          </w:tcPr>
          <w:p>
            <w:r>
              <w:t>Newsletter-16</w:t>
            </w:r>
          </w:p>
        </w:tc>
        <w:tc>
          <w:tcPr>
            <w:tcW w:type="dxa" w:w="2160"/>
          </w:tcPr>
          <w:p>
            <w:r>
              <w:t>Newsletter 16</w:t>
            </w:r>
          </w:p>
        </w:tc>
        <w:tc>
          <w:tcPr>
            <w:tcW w:type="dxa" w:w="2160"/>
          </w:tcPr>
          <w:p>
            <w:r>
              <w:t>A "Newsletter 16" form (Email Capture) for capturing email subscriptions and growing an audience.</w:t>
            </w:r>
          </w:p>
        </w:tc>
        <w:tc>
          <w:tcPr>
            <w:tcW w:type="dxa" w:w="2160"/>
          </w:tcPr>
          <w:p>
            <w:hyperlink r:id="rId45">
              <w:r>
                <w:rPr>
                  <w:color w:val="0563C1"/>
                  <w:u w:val="single"/>
                </w:rPr>
                <w:t>Medium Email Popup</w:t>
              </w:r>
            </w:hyperlink>
          </w:p>
        </w:tc>
      </w:tr>
      <w:tr>
        <w:tc>
          <w:tcPr>
            <w:tcW w:type="dxa" w:w="2160"/>
          </w:tcPr>
          <w:p>
            <w:r>
              <w:t>Newsletter-17</w:t>
            </w:r>
          </w:p>
        </w:tc>
        <w:tc>
          <w:tcPr>
            <w:tcW w:type="dxa" w:w="2160"/>
          </w:tcPr>
          <w:p>
            <w:r>
              <w:t>Newsletter 17</w:t>
            </w:r>
          </w:p>
        </w:tc>
        <w:tc>
          <w:tcPr>
            <w:tcW w:type="dxa" w:w="2160"/>
          </w:tcPr>
          <w:p>
            <w:r>
              <w:t>A "Newsletter 17" form (Email Capture) for capturing email subscriptions and growing an audience.</w:t>
            </w:r>
          </w:p>
        </w:tc>
        <w:tc>
          <w:tcPr>
            <w:tcW w:type="dxa" w:w="2160"/>
          </w:tcPr>
          <w:p>
            <w:hyperlink r:id="rId46">
              <w:r>
                <w:rPr>
                  <w:color w:val="0563C1"/>
                  <w:u w:val="single"/>
                </w:rPr>
                <w:t>CSS-Tricks Sidebar Opt-in</w:t>
              </w:r>
            </w:hyperlink>
          </w:p>
        </w:tc>
      </w:tr>
      <w:tr>
        <w:tc>
          <w:tcPr>
            <w:tcW w:type="dxa" w:w="2160"/>
          </w:tcPr>
          <w:p>
            <w:r>
              <w:t>Newsletter-18</w:t>
            </w:r>
          </w:p>
        </w:tc>
        <w:tc>
          <w:tcPr>
            <w:tcW w:type="dxa" w:w="2160"/>
          </w:tcPr>
          <w:p>
            <w:r>
              <w:t>Newsletter 18</w:t>
            </w:r>
          </w:p>
        </w:tc>
        <w:tc>
          <w:tcPr>
            <w:tcW w:type="dxa" w:w="2160"/>
          </w:tcPr>
          <w:p>
            <w:r>
              <w:t>A "Newsletter 18" form (Email Capture) for capturing email subscriptions and growing an audience.</w:t>
            </w:r>
          </w:p>
        </w:tc>
        <w:tc>
          <w:tcPr>
            <w:tcW w:type="dxa" w:w="2160"/>
          </w:tcPr>
          <w:p>
            <w:hyperlink r:id="rId47">
              <w:r>
                <w:rPr>
                  <w:color w:val="0563C1"/>
                  <w:u w:val="single"/>
                </w:rPr>
                <w:t>TechCrunch Newsletter</w:t>
              </w:r>
            </w:hyperlink>
          </w:p>
        </w:tc>
      </w:tr>
      <w:tr>
        <w:tc>
          <w:tcPr>
            <w:tcW w:type="dxa" w:w="2160"/>
          </w:tcPr>
          <w:p>
            <w:r>
              <w:t>Newsletter-19</w:t>
            </w:r>
          </w:p>
        </w:tc>
        <w:tc>
          <w:tcPr>
            <w:tcW w:type="dxa" w:w="2160"/>
          </w:tcPr>
          <w:p>
            <w:r>
              <w:t>Newsletter 19</w:t>
            </w:r>
          </w:p>
        </w:tc>
        <w:tc>
          <w:tcPr>
            <w:tcW w:type="dxa" w:w="2160"/>
          </w:tcPr>
          <w:p>
            <w:r>
              <w:t>A "Newsletter 19" form (Email Capture) for capturing email subscriptions and growing an audience.</w:t>
            </w:r>
          </w:p>
        </w:tc>
        <w:tc>
          <w:tcPr>
            <w:tcW w:type="dxa" w:w="2160"/>
          </w:tcPr>
          <w:p>
            <w:hyperlink r:id="rId48">
              <w:r>
                <w:rPr>
                  <w:color w:val="0563C1"/>
                  <w:u w:val="single"/>
                </w:rPr>
                <w:t>Smashing Magazine Subscribe</w:t>
              </w:r>
            </w:hyperlink>
          </w:p>
        </w:tc>
      </w:tr>
      <w:tr>
        <w:tc>
          <w:tcPr>
            <w:tcW w:type="dxa" w:w="2160"/>
          </w:tcPr>
          <w:p>
            <w:r>
              <w:t>Newsletter-20</w:t>
            </w:r>
          </w:p>
        </w:tc>
        <w:tc>
          <w:tcPr>
            <w:tcW w:type="dxa" w:w="2160"/>
          </w:tcPr>
          <w:p>
            <w:r>
              <w:t>Newsletter 20</w:t>
            </w:r>
          </w:p>
        </w:tc>
        <w:tc>
          <w:tcPr>
            <w:tcW w:type="dxa" w:w="2160"/>
          </w:tcPr>
          <w:p>
            <w:r>
              <w:t>A "Newsletter 20" form (Email Capture) for capturing email subscriptions and growing an audience.</w:t>
            </w:r>
          </w:p>
        </w:tc>
        <w:tc>
          <w:tcPr>
            <w:tcW w:type="dxa" w:w="2160"/>
          </w:tcPr>
          <w:p>
            <w:hyperlink r:id="rId49">
              <w:r>
                <w:rPr>
                  <w:color w:val="0563C1"/>
                  <w:u w:val="single"/>
                </w:rPr>
                <w:t>The Verge Subscription</w:t>
              </w:r>
            </w:hyperlink>
          </w:p>
        </w:tc>
      </w:tr>
      <w:tr>
        <w:tc>
          <w:tcPr>
            <w:tcW w:type="dxa" w:w="2160"/>
          </w:tcPr>
          <w:p>
            <w:r>
              <w:t>Newsletter-21</w:t>
            </w:r>
          </w:p>
        </w:tc>
        <w:tc>
          <w:tcPr>
            <w:tcW w:type="dxa" w:w="2160"/>
          </w:tcPr>
          <w:p>
            <w:r>
              <w:t>Newsletter 21</w:t>
            </w:r>
          </w:p>
        </w:tc>
        <w:tc>
          <w:tcPr>
            <w:tcW w:type="dxa" w:w="2160"/>
          </w:tcPr>
          <w:p>
            <w:r>
              <w:t>A "Newsletter 21" form (Email Capture) for capturing email subscriptions and growing an audience.</w:t>
            </w:r>
          </w:p>
        </w:tc>
        <w:tc>
          <w:tcPr>
            <w:tcW w:type="dxa" w:w="2160"/>
          </w:tcPr>
          <w:p>
            <w:hyperlink r:id="rId42">
              <w:r>
                <w:rPr>
                  <w:color w:val="0563C1"/>
                  <w:u w:val="single"/>
                </w:rPr>
                <w:t>Hustle Email Capture</w:t>
              </w:r>
            </w:hyperlink>
          </w:p>
        </w:tc>
      </w:tr>
      <w:tr>
        <w:tc>
          <w:tcPr>
            <w:tcW w:type="dxa" w:w="2160"/>
          </w:tcPr>
          <w:p>
            <w:r>
              <w:t>Newsletter-22</w:t>
            </w:r>
          </w:p>
        </w:tc>
        <w:tc>
          <w:tcPr>
            <w:tcW w:type="dxa" w:w="2160"/>
          </w:tcPr>
          <w:p>
            <w:r>
              <w:t>Newsletter 22</w:t>
            </w:r>
          </w:p>
        </w:tc>
        <w:tc>
          <w:tcPr>
            <w:tcW w:type="dxa" w:w="2160"/>
          </w:tcPr>
          <w:p>
            <w:r>
              <w:t>A "Newsletter 22" form (Email Capture) for capturing email subscriptions and growing an audience.</w:t>
            </w:r>
          </w:p>
        </w:tc>
        <w:tc>
          <w:tcPr>
            <w:tcW w:type="dxa" w:w="2160"/>
          </w:tcPr>
          <w:p>
            <w:hyperlink r:id="rId43">
              <w:r>
                <w:rPr>
                  <w:color w:val="0563C1"/>
                  <w:u w:val="single"/>
                </w:rPr>
                <w:t>Morning Brew Subscribe</w:t>
              </w:r>
            </w:hyperlink>
          </w:p>
        </w:tc>
      </w:tr>
      <w:tr>
        <w:tc>
          <w:tcPr>
            <w:tcW w:type="dxa" w:w="2160"/>
          </w:tcPr>
          <w:p>
            <w:r>
              <w:t>Newsletter-23</w:t>
            </w:r>
          </w:p>
        </w:tc>
        <w:tc>
          <w:tcPr>
            <w:tcW w:type="dxa" w:w="2160"/>
          </w:tcPr>
          <w:p>
            <w:r>
              <w:t>Newsletter 23</w:t>
            </w:r>
          </w:p>
        </w:tc>
        <w:tc>
          <w:tcPr>
            <w:tcW w:type="dxa" w:w="2160"/>
          </w:tcPr>
          <w:p>
            <w:r>
              <w:t>A "Newsletter 23" form (Email Capture) for capturing email subscriptions and growing an audience.</w:t>
            </w:r>
          </w:p>
        </w:tc>
        <w:tc>
          <w:tcPr>
            <w:tcW w:type="dxa" w:w="2160"/>
          </w:tcPr>
          <w:p>
            <w:hyperlink r:id="rId44">
              <w:r>
                <w:rPr>
                  <w:color w:val="0563C1"/>
                  <w:u w:val="single"/>
                </w:rPr>
                <w:t>NYTimes Newsletter</w:t>
              </w:r>
            </w:hyperlink>
          </w:p>
        </w:tc>
      </w:tr>
      <w:tr>
        <w:tc>
          <w:tcPr>
            <w:tcW w:type="dxa" w:w="2160"/>
          </w:tcPr>
          <w:p>
            <w:r>
              <w:t>Newsletter-24</w:t>
            </w:r>
          </w:p>
        </w:tc>
        <w:tc>
          <w:tcPr>
            <w:tcW w:type="dxa" w:w="2160"/>
          </w:tcPr>
          <w:p>
            <w:r>
              <w:t>Newsletter 24</w:t>
            </w:r>
          </w:p>
        </w:tc>
        <w:tc>
          <w:tcPr>
            <w:tcW w:type="dxa" w:w="2160"/>
          </w:tcPr>
          <w:p>
            <w:r>
              <w:t>A "Newsletter 24" form (Email Capture) for capturing email subscriptions and growing an audience.</w:t>
            </w:r>
          </w:p>
        </w:tc>
        <w:tc>
          <w:tcPr>
            <w:tcW w:type="dxa" w:w="2160"/>
          </w:tcPr>
          <w:p>
            <w:hyperlink r:id="rId45">
              <w:r>
                <w:rPr>
                  <w:color w:val="0563C1"/>
                  <w:u w:val="single"/>
                </w:rPr>
                <w:t>Medium Email Popup</w:t>
              </w:r>
            </w:hyperlink>
          </w:p>
        </w:tc>
      </w:tr>
      <w:tr>
        <w:tc>
          <w:tcPr>
            <w:tcW w:type="dxa" w:w="2160"/>
          </w:tcPr>
          <w:p>
            <w:r>
              <w:t>Newsletter-25</w:t>
            </w:r>
          </w:p>
        </w:tc>
        <w:tc>
          <w:tcPr>
            <w:tcW w:type="dxa" w:w="2160"/>
          </w:tcPr>
          <w:p>
            <w:r>
              <w:t>Newsletter 25</w:t>
            </w:r>
          </w:p>
        </w:tc>
        <w:tc>
          <w:tcPr>
            <w:tcW w:type="dxa" w:w="2160"/>
          </w:tcPr>
          <w:p>
            <w:r>
              <w:t>A "Newsletter 25" form (Email Capture) for capturing email subscriptions and growing an audience.</w:t>
            </w:r>
          </w:p>
        </w:tc>
        <w:tc>
          <w:tcPr>
            <w:tcW w:type="dxa" w:w="2160"/>
          </w:tcPr>
          <w:p>
            <w:hyperlink r:id="rId46">
              <w:r>
                <w:rPr>
                  <w:color w:val="0563C1"/>
                  <w:u w:val="single"/>
                </w:rPr>
                <w:t>CSS-Tricks Sidebar Opt-in</w:t>
              </w:r>
            </w:hyperlink>
          </w:p>
        </w:tc>
      </w:tr>
      <w:tr>
        <w:tc>
          <w:tcPr>
            <w:tcW w:type="dxa" w:w="2160"/>
          </w:tcPr>
          <w:p>
            <w:r>
              <w:t>Newsletter-26</w:t>
            </w:r>
          </w:p>
        </w:tc>
        <w:tc>
          <w:tcPr>
            <w:tcW w:type="dxa" w:w="2160"/>
          </w:tcPr>
          <w:p>
            <w:r>
              <w:t>Glassmorphic Popup</w:t>
            </w:r>
          </w:p>
        </w:tc>
        <w:tc>
          <w:tcPr>
            <w:tcW w:type="dxa" w:w="2160"/>
          </w:tcPr>
          <w:p>
            <w:r>
              <w:t>A "Glassmorphic Popup" form (Email Capture) for capturing email subscriptions and growing an audience.</w:t>
            </w:r>
          </w:p>
        </w:tc>
        <w:tc>
          <w:tcPr>
            <w:tcW w:type="dxa" w:w="2160"/>
          </w:tcPr>
          <w:p>
            <w:hyperlink r:id="rId47">
              <w:r>
                <w:rPr>
                  <w:color w:val="0563C1"/>
                  <w:u w:val="single"/>
                </w:rPr>
                <w:t>TechCrunch Newsletter</w:t>
              </w:r>
            </w:hyperlink>
          </w:p>
        </w:tc>
      </w:tr>
      <w:tr>
        <w:tc>
          <w:tcPr>
            <w:tcW w:type="dxa" w:w="2160"/>
          </w:tcPr>
          <w:p>
            <w:r>
              <w:t>Newsletter-27</w:t>
            </w:r>
          </w:p>
        </w:tc>
        <w:tc>
          <w:tcPr>
            <w:tcW w:type="dxa" w:w="2160"/>
          </w:tcPr>
          <w:p>
            <w:r>
              <w:t>Minimalist Brutalism</w:t>
            </w:r>
          </w:p>
        </w:tc>
        <w:tc>
          <w:tcPr>
            <w:tcW w:type="dxa" w:w="2160"/>
          </w:tcPr>
          <w:p>
            <w:r>
              <w:t>A "Minimalist Brutalism" form (Email Capture) for capturing email subscriptions and growing an audience.</w:t>
            </w:r>
          </w:p>
        </w:tc>
        <w:tc>
          <w:tcPr>
            <w:tcW w:type="dxa" w:w="2160"/>
          </w:tcPr>
          <w:p>
            <w:hyperlink r:id="rId48">
              <w:r>
                <w:rPr>
                  <w:color w:val="0563C1"/>
                  <w:u w:val="single"/>
                </w:rPr>
                <w:t>Smashing Magazine Subscribe</w:t>
              </w:r>
            </w:hyperlink>
          </w:p>
        </w:tc>
      </w:tr>
      <w:tr>
        <w:tc>
          <w:tcPr>
            <w:tcW w:type="dxa" w:w="2160"/>
          </w:tcPr>
          <w:p>
            <w:r>
              <w:t>Newsletter-28</w:t>
            </w:r>
          </w:p>
        </w:tc>
        <w:tc>
          <w:tcPr>
            <w:tcW w:type="dxa" w:w="2160"/>
          </w:tcPr>
          <w:p>
            <w:r>
              <w:t>Envelope Animation</w:t>
            </w:r>
          </w:p>
        </w:tc>
        <w:tc>
          <w:tcPr>
            <w:tcW w:type="dxa" w:w="2160"/>
          </w:tcPr>
          <w:p>
            <w:r>
              <w:t>A "Envelope Animation" form (Email Capture) for capturing email subscriptions and growing an audience.</w:t>
            </w:r>
          </w:p>
        </w:tc>
        <w:tc>
          <w:tcPr>
            <w:tcW w:type="dxa" w:w="2160"/>
          </w:tcPr>
          <w:p>
            <w:hyperlink r:id="rId49">
              <w:r>
                <w:rPr>
                  <w:color w:val="0563C1"/>
                  <w:u w:val="single"/>
                </w:rPr>
                <w:t>The Verge Subscription</w:t>
              </w:r>
            </w:hyperlink>
          </w:p>
        </w:tc>
      </w:tr>
      <w:tr>
        <w:tc>
          <w:tcPr>
            <w:tcW w:type="dxa" w:w="2160"/>
          </w:tcPr>
          <w:p>
            <w:r>
              <w:t>Newsletter-29</w:t>
            </w:r>
          </w:p>
        </w:tc>
        <w:tc>
          <w:tcPr>
            <w:tcW w:type="dxa" w:w="2160"/>
          </w:tcPr>
          <w:p>
            <w:r>
              <w:t>Tech / Terminal Style</w:t>
            </w:r>
          </w:p>
        </w:tc>
        <w:tc>
          <w:tcPr>
            <w:tcW w:type="dxa" w:w="2160"/>
          </w:tcPr>
          <w:p>
            <w:r>
              <w:t>A "Tech / Terminal Style" form (Email Capture) for capturing email subscriptions and growing an audience.</w:t>
            </w:r>
          </w:p>
        </w:tc>
        <w:tc>
          <w:tcPr>
            <w:tcW w:type="dxa" w:w="2160"/>
          </w:tcPr>
          <w:p>
            <w:hyperlink r:id="rId42">
              <w:r>
                <w:rPr>
                  <w:color w:val="0563C1"/>
                  <w:u w:val="single"/>
                </w:rPr>
                <w:t>Hustle Email Capture</w:t>
              </w:r>
            </w:hyperlink>
          </w:p>
        </w:tc>
      </w:tr>
      <w:tr>
        <w:tc>
          <w:tcPr>
            <w:tcW w:type="dxa" w:w="2160"/>
          </w:tcPr>
          <w:p>
            <w:r>
              <w:t>Newsletter-30</w:t>
            </w:r>
          </w:p>
        </w:tc>
        <w:tc>
          <w:tcPr>
            <w:tcW w:type="dxa" w:w="2160"/>
          </w:tcPr>
          <w:p>
            <w:r>
              <w:t>E-commerce Discount</w:t>
            </w:r>
          </w:p>
        </w:tc>
        <w:tc>
          <w:tcPr>
            <w:tcW w:type="dxa" w:w="2160"/>
          </w:tcPr>
          <w:p>
            <w:r>
              <w:t>A "E-commerce Discount" form (Email Capture) for capturing email subscriptions and growing an audience.</w:t>
            </w:r>
          </w:p>
        </w:tc>
        <w:tc>
          <w:tcPr>
            <w:tcW w:type="dxa" w:w="2160"/>
          </w:tcPr>
          <w:p>
            <w:hyperlink r:id="rId43">
              <w:r>
                <w:rPr>
                  <w:color w:val="0563C1"/>
                  <w:u w:val="single"/>
                </w:rPr>
                <w:t>Morning Brew Subscribe</w:t>
              </w:r>
            </w:hyperlink>
          </w:p>
        </w:tc>
      </w:tr>
      <w:tr>
        <w:tc>
          <w:tcPr>
            <w:tcW w:type="dxa" w:w="2160"/>
          </w:tcPr>
          <w:p>
            <w:r>
              <w:t>Newsletter-31</w:t>
            </w:r>
          </w:p>
        </w:tc>
        <w:tc>
          <w:tcPr>
            <w:tcW w:type="dxa" w:w="2160"/>
          </w:tcPr>
          <w:p>
            <w:r>
              <w:t>SaaS Product Update</w:t>
            </w:r>
          </w:p>
        </w:tc>
        <w:tc>
          <w:tcPr>
            <w:tcW w:type="dxa" w:w="2160"/>
          </w:tcPr>
          <w:p>
            <w:r>
              <w:t>A "SaaS Product Update" form (Email Capture) for capturing email subscriptions and growing an audience.</w:t>
            </w:r>
          </w:p>
        </w:tc>
        <w:tc>
          <w:tcPr>
            <w:tcW w:type="dxa" w:w="2160"/>
          </w:tcPr>
          <w:p>
            <w:hyperlink r:id="rId44">
              <w:r>
                <w:rPr>
                  <w:color w:val="0563C1"/>
                  <w:u w:val="single"/>
                </w:rPr>
                <w:t>NYTimes Newsletter</w:t>
              </w:r>
            </w:hyperlink>
          </w:p>
        </w:tc>
      </w:tr>
      <w:tr>
        <w:tc>
          <w:tcPr>
            <w:tcW w:type="dxa" w:w="2160"/>
          </w:tcPr>
          <w:p>
            <w:r>
              <w:t>Newsletter-32</w:t>
            </w:r>
          </w:p>
        </w:tc>
        <w:tc>
          <w:tcPr>
            <w:tcW w:type="dxa" w:w="2160"/>
          </w:tcPr>
          <w:p>
            <w:r>
              <w:t>Creator Profile</w:t>
            </w:r>
          </w:p>
        </w:tc>
        <w:tc>
          <w:tcPr>
            <w:tcW w:type="dxa" w:w="2160"/>
          </w:tcPr>
          <w:p>
            <w:r>
              <w:t>A "Creator Profile" form (Email Capture) for capturing email subscriptions and growing an audience.</w:t>
            </w:r>
          </w:p>
        </w:tc>
        <w:tc>
          <w:tcPr>
            <w:tcW w:type="dxa" w:w="2160"/>
          </w:tcPr>
          <w:p>
            <w:hyperlink r:id="rId45">
              <w:r>
                <w:rPr>
                  <w:color w:val="0563C1"/>
                  <w:u w:val="single"/>
                </w:rPr>
                <w:t>Medium Email Popup</w:t>
              </w:r>
            </w:hyperlink>
          </w:p>
        </w:tc>
      </w:tr>
      <w:tr>
        <w:tc>
          <w:tcPr>
            <w:tcW w:type="dxa" w:w="2160"/>
          </w:tcPr>
          <w:p>
            <w:r>
              <w:t>Newsletter-33</w:t>
            </w:r>
          </w:p>
        </w:tc>
        <w:tc>
          <w:tcPr>
            <w:tcW w:type="dxa" w:w="2160"/>
          </w:tcPr>
          <w:p>
            <w:r>
              <w:t>Editorial Magazine</w:t>
            </w:r>
          </w:p>
        </w:tc>
        <w:tc>
          <w:tcPr>
            <w:tcW w:type="dxa" w:w="2160"/>
          </w:tcPr>
          <w:p>
            <w:r>
              <w:t>A "Editorial Magazine" form (Email Capture) for capturing email subscriptions and growing an audience.</w:t>
            </w:r>
          </w:p>
        </w:tc>
        <w:tc>
          <w:tcPr>
            <w:tcW w:type="dxa" w:w="2160"/>
          </w:tcPr>
          <w:p>
            <w:hyperlink r:id="rId46">
              <w:r>
                <w:rPr>
                  <w:color w:val="0563C1"/>
                  <w:u w:val="single"/>
                </w:rPr>
                <w:t>CSS-Tricks Sidebar Opt-in</w:t>
              </w:r>
            </w:hyperlink>
          </w:p>
        </w:tc>
      </w:tr>
      <w:tr>
        <w:tc>
          <w:tcPr>
            <w:tcW w:type="dxa" w:w="2160"/>
          </w:tcPr>
          <w:p>
            <w:r>
              <w:t>Newsletter-34</w:t>
            </w:r>
          </w:p>
        </w:tc>
        <w:tc>
          <w:tcPr>
            <w:tcW w:type="dxa" w:w="2160"/>
          </w:tcPr>
          <w:p>
            <w:r>
              <w:t>Travel / Hospitality</w:t>
            </w:r>
          </w:p>
        </w:tc>
        <w:tc>
          <w:tcPr>
            <w:tcW w:type="dxa" w:w="2160"/>
          </w:tcPr>
          <w:p>
            <w:r>
              <w:t>A "Travel / Hospitality" form (Email Capture) for capturing email subscriptions and growing an audience.</w:t>
            </w:r>
          </w:p>
        </w:tc>
        <w:tc>
          <w:tcPr>
            <w:tcW w:type="dxa" w:w="2160"/>
          </w:tcPr>
          <w:p>
            <w:hyperlink r:id="rId47">
              <w:r>
                <w:rPr>
                  <w:color w:val="0563C1"/>
                  <w:u w:val="single"/>
                </w:rPr>
                <w:t>TechCrunch Newsletter</w:t>
              </w:r>
            </w:hyperlink>
          </w:p>
        </w:tc>
      </w:tr>
      <w:tr>
        <w:tc>
          <w:tcPr>
            <w:tcW w:type="dxa" w:w="2160"/>
          </w:tcPr>
          <w:p>
            <w:r>
              <w:t>Newsletter-35</w:t>
            </w:r>
          </w:p>
        </w:tc>
        <w:tc>
          <w:tcPr>
            <w:tcW w:type="dxa" w:w="2160"/>
          </w:tcPr>
          <w:p>
            <w:r>
              <w:t>Floating Action Bar</w:t>
            </w:r>
          </w:p>
        </w:tc>
        <w:tc>
          <w:tcPr>
            <w:tcW w:type="dxa" w:w="2160"/>
          </w:tcPr>
          <w:p>
            <w:r>
              <w:t>A "Floating Action Bar" form (Email Capture) for capturing email subscriptions and growing an audience.</w:t>
            </w:r>
          </w:p>
        </w:tc>
        <w:tc>
          <w:tcPr>
            <w:tcW w:type="dxa" w:w="2160"/>
          </w:tcPr>
          <w:p>
            <w:hyperlink r:id="rId48">
              <w:r>
                <w:rPr>
                  <w:color w:val="0563C1"/>
                  <w:u w:val="single"/>
                </w:rPr>
                <w:t>Smashing Magazine Subscribe</w:t>
              </w:r>
            </w:hyperlink>
          </w:p>
        </w:tc>
      </w:tr>
    </w:tbl>
    <w:p>
      <w:r>
        <w:br w:type="page"/>
      </w:r>
    </w:p>
    <w:p>
      <w:pPr>
        <w:pStyle w:val="Heading1"/>
      </w:pPr>
      <w:r>
        <w:t>CTAs (Call to Actions) (50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Real World Reference</w:t>
            </w:r>
          </w:p>
        </w:tc>
      </w:tr>
      <w:tr>
        <w:tc>
          <w:tcPr>
            <w:tcW w:type="dxa" w:w="2160"/>
          </w:tcPr>
          <w:p>
            <w:r>
              <w:t>CTA-01</w:t>
            </w:r>
          </w:p>
        </w:tc>
        <w:tc>
          <w:tcPr>
            <w:tcW w:type="dxa" w:w="2160"/>
          </w:tcPr>
          <w:p>
            <w:r>
              <w:t>Newsletter Signup</w:t>
            </w:r>
          </w:p>
        </w:tc>
        <w:tc>
          <w:tcPr>
            <w:tcW w:type="dxa" w:w="2160"/>
          </w:tcPr>
          <w:p>
            <w:r>
              <w:t>A "Newsletter Signup"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50">
              <w:r>
                <w:rPr>
                  <w:color w:val="0563C1"/>
                  <w:u w:val="single"/>
                </w:rPr>
                <w:t>Slack Split CTA</w:t>
              </w:r>
            </w:hyperlink>
          </w:p>
        </w:tc>
      </w:tr>
      <w:tr>
        <w:tc>
          <w:tcPr>
            <w:tcW w:type="dxa" w:w="2160"/>
          </w:tcPr>
          <w:p>
            <w:r>
              <w:t>CTA-02</w:t>
            </w:r>
          </w:p>
        </w:tc>
        <w:tc>
          <w:tcPr>
            <w:tcW w:type="dxa" w:w="2160"/>
          </w:tcPr>
          <w:p>
            <w:r>
              <w:t>App Download Split</w:t>
            </w:r>
          </w:p>
        </w:tc>
        <w:tc>
          <w:tcPr>
            <w:tcW w:type="dxa" w:w="2160"/>
          </w:tcPr>
          <w:p>
            <w:r>
              <w:t>A "App Download Split"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35">
              <w:r>
                <w:rPr>
                  <w:color w:val="0563C1"/>
                  <w:u w:val="single"/>
                </w:rPr>
                <w:t>Spotify Glowing CTA</w:t>
              </w:r>
            </w:hyperlink>
          </w:p>
        </w:tc>
      </w:tr>
      <w:tr>
        <w:tc>
          <w:tcPr>
            <w:tcW w:type="dxa" w:w="2160"/>
          </w:tcPr>
          <w:p>
            <w:r>
              <w:t>CTA-03</w:t>
            </w:r>
          </w:p>
        </w:tc>
        <w:tc>
          <w:tcPr>
            <w:tcW w:type="dxa" w:w="2160"/>
          </w:tcPr>
          <w:p>
            <w:r>
              <w:t>Interactive Pricing Trial</w:t>
            </w:r>
          </w:p>
        </w:tc>
        <w:tc>
          <w:tcPr>
            <w:tcW w:type="dxa" w:w="2160"/>
          </w:tcPr>
          <w:p>
            <w:r>
              <w:t>A "Interactive Pricing Trial"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23">
              <w:r>
                <w:rPr>
                  <w:color w:val="0563C1"/>
                  <w:u w:val="single"/>
                </w:rPr>
                <w:t>Notion Hero CTA</w:t>
              </w:r>
            </w:hyperlink>
          </w:p>
        </w:tc>
      </w:tr>
      <w:tr>
        <w:tc>
          <w:tcPr>
            <w:tcW w:type="dxa" w:w="2160"/>
          </w:tcPr>
          <w:p>
            <w:r>
              <w:t>CTA-04</w:t>
            </w:r>
          </w:p>
        </w:tc>
        <w:tc>
          <w:tcPr>
            <w:tcW w:type="dxa" w:w="2160"/>
          </w:tcPr>
          <w:p>
            <w:r>
              <w:t>Demo Booking + Proof</w:t>
            </w:r>
          </w:p>
        </w:tc>
        <w:tc>
          <w:tcPr>
            <w:tcW w:type="dxa" w:w="2160"/>
          </w:tcPr>
          <w:p>
            <w:r>
              <w:t>A "Demo Booking + Proof"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21">
              <w:r>
                <w:rPr>
                  <w:color w:val="0563C1"/>
                  <w:u w:val="single"/>
                </w:rPr>
                <w:t>Vercel Arrow CTA</w:t>
              </w:r>
            </w:hyperlink>
          </w:p>
        </w:tc>
      </w:tr>
      <w:tr>
        <w:tc>
          <w:tcPr>
            <w:tcW w:type="dxa" w:w="2160"/>
          </w:tcPr>
          <w:p>
            <w:r>
              <w:t>CTA-05</w:t>
            </w:r>
          </w:p>
        </w:tc>
        <w:tc>
          <w:tcPr>
            <w:tcW w:type="dxa" w:w="2160"/>
          </w:tcPr>
          <w:p>
            <w:r>
              <w:t>Lead Magnet Ebook</w:t>
            </w:r>
          </w:p>
        </w:tc>
        <w:tc>
          <w:tcPr>
            <w:tcW w:type="dxa" w:w="2160"/>
          </w:tcPr>
          <w:p>
            <w:r>
              <w:t>A "Lead Magnet Ebook"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51">
              <w:r>
                <w:rPr>
                  <w:color w:val="0563C1"/>
                  <w:u w:val="single"/>
                </w:rPr>
                <w:t>Mailchimp Conversion Block</w:t>
              </w:r>
            </w:hyperlink>
          </w:p>
        </w:tc>
      </w:tr>
      <w:tr>
        <w:tc>
          <w:tcPr>
            <w:tcW w:type="dxa" w:w="2160"/>
          </w:tcPr>
          <w:p>
            <w:r>
              <w:t>CTA-06</w:t>
            </w:r>
          </w:p>
        </w:tc>
        <w:tc>
          <w:tcPr>
            <w:tcW w:type="dxa" w:w="2160"/>
          </w:tcPr>
          <w:p>
            <w:r>
              <w:t>Dual Split Action</w:t>
            </w:r>
          </w:p>
        </w:tc>
        <w:tc>
          <w:tcPr>
            <w:tcW w:type="dxa" w:w="2160"/>
          </w:tcPr>
          <w:p>
            <w:r>
              <w:t>A "Dual Split Action"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22">
              <w:r>
                <w:rPr>
                  <w:color w:val="0563C1"/>
                  <w:u w:val="single"/>
                </w:rPr>
                <w:t>Figma Banner CTA</w:t>
              </w:r>
            </w:hyperlink>
          </w:p>
        </w:tc>
      </w:tr>
      <w:tr>
        <w:tc>
          <w:tcPr>
            <w:tcW w:type="dxa" w:w="2160"/>
          </w:tcPr>
          <w:p>
            <w:r>
              <w:t>CTA-07</w:t>
            </w:r>
          </w:p>
        </w:tc>
        <w:tc>
          <w:tcPr>
            <w:tcW w:type="dxa" w:w="2160"/>
          </w:tcPr>
          <w:p>
            <w:r>
              <w:t>Waitlist Counter</w:t>
            </w:r>
          </w:p>
        </w:tc>
        <w:tc>
          <w:tcPr>
            <w:tcW w:type="dxa" w:w="2160"/>
          </w:tcPr>
          <w:p>
            <w:r>
              <w:t>A "Waitlist Counter"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18">
              <w:r>
                <w:rPr>
                  <w:color w:val="0563C1"/>
                  <w:u w:val="single"/>
                </w:rPr>
                <w:t>Webflow Pricing CTA</w:t>
              </w:r>
            </w:hyperlink>
          </w:p>
        </w:tc>
      </w:tr>
      <w:tr>
        <w:tc>
          <w:tcPr>
            <w:tcW w:type="dxa" w:w="2160"/>
          </w:tcPr>
          <w:p>
            <w:r>
              <w:t>CTA-08</w:t>
            </w:r>
          </w:p>
        </w:tc>
        <w:tc>
          <w:tcPr>
            <w:tcW w:type="dxa" w:w="2160"/>
          </w:tcPr>
          <w:p>
            <w:r>
              <w:t>Dark Mode Banner</w:t>
            </w:r>
          </w:p>
        </w:tc>
        <w:tc>
          <w:tcPr>
            <w:tcW w:type="dxa" w:w="2160"/>
          </w:tcPr>
          <w:p>
            <w:r>
              <w:t>A "Dark Mode Banner"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52">
              <w:r>
                <w:rPr>
                  <w:color w:val="0563C1"/>
                  <w:u w:val="single"/>
                </w:rPr>
                <w:t>Discord Hero CTA</w:t>
              </w:r>
            </w:hyperlink>
          </w:p>
        </w:tc>
      </w:tr>
      <w:tr>
        <w:tc>
          <w:tcPr>
            <w:tcW w:type="dxa" w:w="2160"/>
          </w:tcPr>
          <w:p>
            <w:r>
              <w:t>CTA-09</w:t>
            </w:r>
          </w:p>
        </w:tc>
        <w:tc>
          <w:tcPr>
            <w:tcW w:type="dxa" w:w="2160"/>
          </w:tcPr>
          <w:p>
            <w:r>
              <w:t>Multi-step Onboarding</w:t>
            </w:r>
          </w:p>
        </w:tc>
        <w:tc>
          <w:tcPr>
            <w:tcW w:type="dxa" w:w="2160"/>
          </w:tcPr>
          <w:p>
            <w:r>
              <w:t>A "Multi-step Onboarding"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50">
              <w:r>
                <w:rPr>
                  <w:color w:val="0563C1"/>
                  <w:u w:val="single"/>
                </w:rPr>
                <w:t>Slack Split CTA</w:t>
              </w:r>
            </w:hyperlink>
          </w:p>
        </w:tc>
      </w:tr>
      <w:tr>
        <w:tc>
          <w:tcPr>
            <w:tcW w:type="dxa" w:w="2160"/>
          </w:tcPr>
          <w:p>
            <w:r>
              <w:t>CTA-10</w:t>
            </w:r>
          </w:p>
        </w:tc>
        <w:tc>
          <w:tcPr>
            <w:tcW w:type="dxa" w:w="2160"/>
          </w:tcPr>
          <w:p>
            <w:r>
              <w:t>Event Registration</w:t>
            </w:r>
          </w:p>
        </w:tc>
        <w:tc>
          <w:tcPr>
            <w:tcW w:type="dxa" w:w="2160"/>
          </w:tcPr>
          <w:p>
            <w:r>
              <w:t>A "Event Registration"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35">
              <w:r>
                <w:rPr>
                  <w:color w:val="0563C1"/>
                  <w:u w:val="single"/>
                </w:rPr>
                <w:t>Spotify Glowing CTA</w:t>
              </w:r>
            </w:hyperlink>
          </w:p>
        </w:tc>
      </w:tr>
      <w:tr>
        <w:tc>
          <w:tcPr>
            <w:tcW w:type="dxa" w:w="2160"/>
          </w:tcPr>
          <w:p>
            <w:r>
              <w:t>CTA-11</w:t>
            </w:r>
          </w:p>
        </w:tc>
        <w:tc>
          <w:tcPr>
            <w:tcW w:type="dxa" w:w="2160"/>
          </w:tcPr>
          <w:p>
            <w:r>
              <w:t>Feedback Survey Rating</w:t>
            </w:r>
          </w:p>
        </w:tc>
        <w:tc>
          <w:tcPr>
            <w:tcW w:type="dxa" w:w="2160"/>
          </w:tcPr>
          <w:p>
            <w:r>
              <w:t>A "Feedback Survey Rating"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23">
              <w:r>
                <w:rPr>
                  <w:color w:val="0563C1"/>
                  <w:u w:val="single"/>
                </w:rPr>
                <w:t>Notion Hero CTA</w:t>
              </w:r>
            </w:hyperlink>
          </w:p>
        </w:tc>
      </w:tr>
      <w:tr>
        <w:tc>
          <w:tcPr>
            <w:tcW w:type="dxa" w:w="2160"/>
          </w:tcPr>
          <w:p>
            <w:r>
              <w:t>CTA-12</w:t>
            </w:r>
          </w:p>
        </w:tc>
        <w:tc>
          <w:tcPr>
            <w:tcW w:type="dxa" w:w="2160"/>
          </w:tcPr>
          <w:p>
            <w:r>
              <w:t>Minimalist Typographic</w:t>
            </w:r>
          </w:p>
        </w:tc>
        <w:tc>
          <w:tcPr>
            <w:tcW w:type="dxa" w:w="2160"/>
          </w:tcPr>
          <w:p>
            <w:r>
              <w:t>A "Minimalist Typographic"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21">
              <w:r>
                <w:rPr>
                  <w:color w:val="0563C1"/>
                  <w:u w:val="single"/>
                </w:rPr>
                <w:t>Vercel Arrow CTA</w:t>
              </w:r>
            </w:hyperlink>
          </w:p>
        </w:tc>
      </w:tr>
      <w:tr>
        <w:tc>
          <w:tcPr>
            <w:tcW w:type="dxa" w:w="2160"/>
          </w:tcPr>
          <w:p>
            <w:r>
              <w:t>CTA-13</w:t>
            </w:r>
          </w:p>
        </w:tc>
        <w:tc>
          <w:tcPr>
            <w:tcW w:type="dxa" w:w="2160"/>
          </w:tcPr>
          <w:p>
            <w:r>
              <w:t>Video Backdrop</w:t>
            </w:r>
          </w:p>
        </w:tc>
        <w:tc>
          <w:tcPr>
            <w:tcW w:type="dxa" w:w="2160"/>
          </w:tcPr>
          <w:p>
            <w:r>
              <w:t>A "Video Backdrop"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51">
              <w:r>
                <w:rPr>
                  <w:color w:val="0563C1"/>
                  <w:u w:val="single"/>
                </w:rPr>
                <w:t>Mailchimp Conversion Block</w:t>
              </w:r>
            </w:hyperlink>
          </w:p>
        </w:tc>
      </w:tr>
      <w:tr>
        <w:tc>
          <w:tcPr>
            <w:tcW w:type="dxa" w:w="2160"/>
          </w:tcPr>
          <w:p>
            <w:r>
              <w:t>CTA-14</w:t>
            </w:r>
          </w:p>
        </w:tc>
        <w:tc>
          <w:tcPr>
            <w:tcW w:type="dxa" w:w="2160"/>
          </w:tcPr>
          <w:p>
            <w:r>
              <w:t>Feature Checkmarks</w:t>
            </w:r>
          </w:p>
        </w:tc>
        <w:tc>
          <w:tcPr>
            <w:tcW w:type="dxa" w:w="2160"/>
          </w:tcPr>
          <w:p>
            <w:r>
              <w:t>A "Feature Checkmarks"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22">
              <w:r>
                <w:rPr>
                  <w:color w:val="0563C1"/>
                  <w:u w:val="single"/>
                </w:rPr>
                <w:t>Figma Banner CTA</w:t>
              </w:r>
            </w:hyperlink>
          </w:p>
        </w:tc>
      </w:tr>
      <w:tr>
        <w:tc>
          <w:tcPr>
            <w:tcW w:type="dxa" w:w="2160"/>
          </w:tcPr>
          <w:p>
            <w:r>
              <w:t>CTA-15</w:t>
            </w:r>
          </w:p>
        </w:tc>
        <w:tc>
          <w:tcPr>
            <w:tcW w:type="dxa" w:w="2160"/>
          </w:tcPr>
          <w:p>
            <w:r>
              <w:t>E-commerce Pre-order</w:t>
            </w:r>
          </w:p>
        </w:tc>
        <w:tc>
          <w:tcPr>
            <w:tcW w:type="dxa" w:w="2160"/>
          </w:tcPr>
          <w:p>
            <w:r>
              <w:t>A "E-commerce Pre-order"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18">
              <w:r>
                <w:rPr>
                  <w:color w:val="0563C1"/>
                  <w:u w:val="single"/>
                </w:rPr>
                <w:t>Webflow Pricing CTA</w:t>
              </w:r>
            </w:hyperlink>
          </w:p>
        </w:tc>
      </w:tr>
      <w:tr>
        <w:tc>
          <w:tcPr>
            <w:tcW w:type="dxa" w:w="2160"/>
          </w:tcPr>
          <w:p>
            <w:r>
              <w:t>CTA-16</w:t>
            </w:r>
          </w:p>
        </w:tc>
        <w:tc>
          <w:tcPr>
            <w:tcW w:type="dxa" w:w="2160"/>
          </w:tcPr>
          <w:p>
            <w:r>
              <w:t>Hover Reveal Features</w:t>
            </w:r>
          </w:p>
        </w:tc>
        <w:tc>
          <w:tcPr>
            <w:tcW w:type="dxa" w:w="2160"/>
          </w:tcPr>
          <w:p>
            <w:r>
              <w:t>A "Hover Reveal Features"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52">
              <w:r>
                <w:rPr>
                  <w:color w:val="0563C1"/>
                  <w:u w:val="single"/>
                </w:rPr>
                <w:t>Discord Hero CTA</w:t>
              </w:r>
            </w:hyperlink>
          </w:p>
        </w:tc>
      </w:tr>
      <w:tr>
        <w:tc>
          <w:tcPr>
            <w:tcW w:type="dxa" w:w="2160"/>
          </w:tcPr>
          <w:p>
            <w:r>
              <w:t>CTA-17</w:t>
            </w:r>
          </w:p>
        </w:tc>
        <w:tc>
          <w:tcPr>
            <w:tcW w:type="dxa" w:w="2160"/>
          </w:tcPr>
          <w:p>
            <w:r>
              <w:t>Talk to Sales</w:t>
            </w:r>
          </w:p>
        </w:tc>
        <w:tc>
          <w:tcPr>
            <w:tcW w:type="dxa" w:w="2160"/>
          </w:tcPr>
          <w:p>
            <w:r>
              <w:t>A "Talk to Sales"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50">
              <w:r>
                <w:rPr>
                  <w:color w:val="0563C1"/>
                  <w:u w:val="single"/>
                </w:rPr>
                <w:t>Slack Split CTA</w:t>
              </w:r>
            </w:hyperlink>
          </w:p>
        </w:tc>
      </w:tr>
      <w:tr>
        <w:tc>
          <w:tcPr>
            <w:tcW w:type="dxa" w:w="2160"/>
          </w:tcPr>
          <w:p>
            <w:r>
              <w:t>CTA-18</w:t>
            </w:r>
          </w:p>
        </w:tc>
        <w:tc>
          <w:tcPr>
            <w:tcW w:type="dxa" w:w="2160"/>
          </w:tcPr>
          <w:p>
            <w:r>
              <w:t>Animated Gradient</w:t>
            </w:r>
          </w:p>
        </w:tc>
        <w:tc>
          <w:tcPr>
            <w:tcW w:type="dxa" w:w="2160"/>
          </w:tcPr>
          <w:p>
            <w:r>
              <w:t>A "Animated Gradient"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35">
              <w:r>
                <w:rPr>
                  <w:color w:val="0563C1"/>
                  <w:u w:val="single"/>
                </w:rPr>
                <w:t>Spotify Glowing CTA</w:t>
              </w:r>
            </w:hyperlink>
          </w:p>
        </w:tc>
      </w:tr>
      <w:tr>
        <w:tc>
          <w:tcPr>
            <w:tcW w:type="dxa" w:w="2160"/>
          </w:tcPr>
          <w:p>
            <w:r>
              <w:t>CTA-19</w:t>
            </w:r>
          </w:p>
        </w:tc>
        <w:tc>
          <w:tcPr>
            <w:tcW w:type="dxa" w:w="2160"/>
          </w:tcPr>
          <w:p>
            <w:r>
              <w:t>Expandable FAB</w:t>
            </w:r>
          </w:p>
        </w:tc>
        <w:tc>
          <w:tcPr>
            <w:tcW w:type="dxa" w:w="2160"/>
          </w:tcPr>
          <w:p>
            <w:r>
              <w:t>A "Expandable FAB"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23">
              <w:r>
                <w:rPr>
                  <w:color w:val="0563C1"/>
                  <w:u w:val="single"/>
                </w:rPr>
                <w:t>Notion Hero CTA</w:t>
              </w:r>
            </w:hyperlink>
          </w:p>
        </w:tc>
      </w:tr>
      <w:tr>
        <w:tc>
          <w:tcPr>
            <w:tcW w:type="dxa" w:w="2160"/>
          </w:tcPr>
          <w:p>
            <w:r>
              <w:t>CTA-20</w:t>
            </w:r>
          </w:p>
        </w:tc>
        <w:tc>
          <w:tcPr>
            <w:tcW w:type="dxa" w:w="2160"/>
          </w:tcPr>
          <w:p>
            <w:r>
              <w:t>Gamified Claim Reward</w:t>
            </w:r>
          </w:p>
        </w:tc>
        <w:tc>
          <w:tcPr>
            <w:tcW w:type="dxa" w:w="2160"/>
          </w:tcPr>
          <w:p>
            <w:r>
              <w:t>A "Gamified Claim Reward"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21">
              <w:r>
                <w:rPr>
                  <w:color w:val="0563C1"/>
                  <w:u w:val="single"/>
                </w:rPr>
                <w:t>Vercel Arrow CTA</w:t>
              </w:r>
            </w:hyperlink>
          </w:p>
        </w:tc>
      </w:tr>
      <w:tr>
        <w:tc>
          <w:tcPr>
            <w:tcW w:type="dxa" w:w="2160"/>
          </w:tcPr>
          <w:p>
            <w:r>
              <w:t>CTA-21</w:t>
            </w:r>
          </w:p>
        </w:tc>
        <w:tc>
          <w:tcPr>
            <w:tcW w:type="dxa" w:w="2160"/>
          </w:tcPr>
          <w:p>
            <w:r>
              <w:t>App Rating Emojis</w:t>
            </w:r>
          </w:p>
        </w:tc>
        <w:tc>
          <w:tcPr>
            <w:tcW w:type="dxa" w:w="2160"/>
          </w:tcPr>
          <w:p>
            <w:r>
              <w:t>A "App Rating Emojis"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51">
              <w:r>
                <w:rPr>
                  <w:color w:val="0563C1"/>
                  <w:u w:val="single"/>
                </w:rPr>
                <w:t>Mailchimp Conversion Block</w:t>
              </w:r>
            </w:hyperlink>
          </w:p>
        </w:tc>
      </w:tr>
      <w:tr>
        <w:tc>
          <w:tcPr>
            <w:tcW w:type="dxa" w:w="2160"/>
          </w:tcPr>
          <w:p>
            <w:r>
              <w:t>CTA-22</w:t>
            </w:r>
          </w:p>
        </w:tc>
        <w:tc>
          <w:tcPr>
            <w:tcW w:type="dxa" w:w="2160"/>
          </w:tcPr>
          <w:p>
            <w:r>
              <w:t>Profile Completion</w:t>
            </w:r>
          </w:p>
        </w:tc>
        <w:tc>
          <w:tcPr>
            <w:tcW w:type="dxa" w:w="2160"/>
          </w:tcPr>
          <w:p>
            <w:r>
              <w:t>A "Profile Completion"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22">
              <w:r>
                <w:rPr>
                  <w:color w:val="0563C1"/>
                  <w:u w:val="single"/>
                </w:rPr>
                <w:t>Figma Banner CTA</w:t>
              </w:r>
            </w:hyperlink>
          </w:p>
        </w:tc>
      </w:tr>
      <w:tr>
        <w:tc>
          <w:tcPr>
            <w:tcW w:type="dxa" w:w="2160"/>
          </w:tcPr>
          <w:p>
            <w:r>
              <w:t>CTA-23</w:t>
            </w:r>
          </w:p>
        </w:tc>
        <w:tc>
          <w:tcPr>
            <w:tcW w:type="dxa" w:w="2160"/>
          </w:tcPr>
          <w:p>
            <w:r>
              <w:t>Team Invite Input</w:t>
            </w:r>
          </w:p>
        </w:tc>
        <w:tc>
          <w:tcPr>
            <w:tcW w:type="dxa" w:w="2160"/>
          </w:tcPr>
          <w:p>
            <w:r>
              <w:t>A "Team Invite Input"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18">
              <w:r>
                <w:rPr>
                  <w:color w:val="0563C1"/>
                  <w:u w:val="single"/>
                </w:rPr>
                <w:t>Webflow Pricing CTA</w:t>
              </w:r>
            </w:hyperlink>
          </w:p>
        </w:tc>
      </w:tr>
      <w:tr>
        <w:tc>
          <w:tcPr>
            <w:tcW w:type="dxa" w:w="2160"/>
          </w:tcPr>
          <w:p>
            <w:r>
              <w:t>CTA-24</w:t>
            </w:r>
          </w:p>
        </w:tc>
        <w:tc>
          <w:tcPr>
            <w:tcW w:type="dxa" w:w="2160"/>
          </w:tcPr>
          <w:p>
            <w:r>
              <w:t>Browser Extension</w:t>
            </w:r>
          </w:p>
        </w:tc>
        <w:tc>
          <w:tcPr>
            <w:tcW w:type="dxa" w:w="2160"/>
          </w:tcPr>
          <w:p>
            <w:r>
              <w:t>A "Browser Extension"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52">
              <w:r>
                <w:rPr>
                  <w:color w:val="0563C1"/>
                  <w:u w:val="single"/>
                </w:rPr>
                <w:t>Discord Hero CTA</w:t>
              </w:r>
            </w:hyperlink>
          </w:p>
        </w:tc>
      </w:tr>
      <w:tr>
        <w:tc>
          <w:tcPr>
            <w:tcW w:type="dxa" w:w="2160"/>
          </w:tcPr>
          <w:p>
            <w:r>
              <w:t>CTA-25</w:t>
            </w:r>
          </w:p>
        </w:tc>
        <w:tc>
          <w:tcPr>
            <w:tcW w:type="dxa" w:w="2160"/>
          </w:tcPr>
          <w:p>
            <w:r>
              <w:t>App Integrations</w:t>
            </w:r>
          </w:p>
        </w:tc>
        <w:tc>
          <w:tcPr>
            <w:tcW w:type="dxa" w:w="2160"/>
          </w:tcPr>
          <w:p>
            <w:r>
              <w:t>A "App Integrations"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50">
              <w:r>
                <w:rPr>
                  <w:color w:val="0563C1"/>
                  <w:u w:val="single"/>
                </w:rPr>
                <w:t>Slack Split CTA</w:t>
              </w:r>
            </w:hyperlink>
          </w:p>
        </w:tc>
      </w:tr>
      <w:tr>
        <w:tc>
          <w:tcPr>
            <w:tcW w:type="dxa" w:w="2160"/>
          </w:tcPr>
          <w:p>
            <w:r>
              <w:t>CTA-26</w:t>
            </w:r>
          </w:p>
        </w:tc>
        <w:tc>
          <w:tcPr>
            <w:tcW w:type="dxa" w:w="2160"/>
          </w:tcPr>
          <w:p>
            <w:r>
              <w:t>Security 2FA Enable</w:t>
            </w:r>
          </w:p>
        </w:tc>
        <w:tc>
          <w:tcPr>
            <w:tcW w:type="dxa" w:w="2160"/>
          </w:tcPr>
          <w:p>
            <w:r>
              <w:t>A "Security 2FA Enable"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35">
              <w:r>
                <w:rPr>
                  <w:color w:val="0563C1"/>
                  <w:u w:val="single"/>
                </w:rPr>
                <w:t>Spotify Glowing CTA</w:t>
              </w:r>
            </w:hyperlink>
          </w:p>
        </w:tc>
      </w:tr>
      <w:tr>
        <w:tc>
          <w:tcPr>
            <w:tcW w:type="dxa" w:w="2160"/>
          </w:tcPr>
          <w:p>
            <w:r>
              <w:t>CTA-27</w:t>
            </w:r>
          </w:p>
        </w:tc>
        <w:tc>
          <w:tcPr>
            <w:tcW w:type="dxa" w:w="2160"/>
          </w:tcPr>
          <w:p>
            <w:r>
              <w:t>SaaS Quota Warning</w:t>
            </w:r>
          </w:p>
        </w:tc>
        <w:tc>
          <w:tcPr>
            <w:tcW w:type="dxa" w:w="2160"/>
          </w:tcPr>
          <w:p>
            <w:r>
              <w:t>A "SaaS Quota Warning"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23">
              <w:r>
                <w:rPr>
                  <w:color w:val="0563C1"/>
                  <w:u w:val="single"/>
                </w:rPr>
                <w:t>Notion Hero CTA</w:t>
              </w:r>
            </w:hyperlink>
          </w:p>
        </w:tc>
      </w:tr>
      <w:tr>
        <w:tc>
          <w:tcPr>
            <w:tcW w:type="dxa" w:w="2160"/>
          </w:tcPr>
          <w:p>
            <w:r>
              <w:t>CTA-28</w:t>
            </w:r>
          </w:p>
        </w:tc>
        <w:tc>
          <w:tcPr>
            <w:tcW w:type="dxa" w:w="2160"/>
          </w:tcPr>
          <w:p>
            <w:r>
              <w:t>Content Paywall</w:t>
            </w:r>
          </w:p>
        </w:tc>
        <w:tc>
          <w:tcPr>
            <w:tcW w:type="dxa" w:w="2160"/>
          </w:tcPr>
          <w:p>
            <w:r>
              <w:t>A "Content Paywall"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21">
              <w:r>
                <w:rPr>
                  <w:color w:val="0563C1"/>
                  <w:u w:val="single"/>
                </w:rPr>
                <w:t>Vercel Arrow CTA</w:t>
              </w:r>
            </w:hyperlink>
          </w:p>
        </w:tc>
      </w:tr>
      <w:tr>
        <w:tc>
          <w:tcPr>
            <w:tcW w:type="dxa" w:w="2160"/>
          </w:tcPr>
          <w:p>
            <w:r>
              <w:t>CTA-29</w:t>
            </w:r>
          </w:p>
        </w:tc>
        <w:tc>
          <w:tcPr>
            <w:tcW w:type="dxa" w:w="2160"/>
          </w:tcPr>
          <w:p>
            <w:r>
              <w:t>ROI Calculator</w:t>
            </w:r>
          </w:p>
        </w:tc>
        <w:tc>
          <w:tcPr>
            <w:tcW w:type="dxa" w:w="2160"/>
          </w:tcPr>
          <w:p>
            <w:r>
              <w:t>A "ROI Calculator"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51">
              <w:r>
                <w:rPr>
                  <w:color w:val="0563C1"/>
                  <w:u w:val="single"/>
                </w:rPr>
                <w:t>Mailchimp Conversion Block</w:t>
              </w:r>
            </w:hyperlink>
          </w:p>
        </w:tc>
      </w:tr>
      <w:tr>
        <w:tc>
          <w:tcPr>
            <w:tcW w:type="dxa" w:w="2160"/>
          </w:tcPr>
          <w:p>
            <w:r>
              <w:t>CTA-30</w:t>
            </w:r>
          </w:p>
        </w:tc>
        <w:tc>
          <w:tcPr>
            <w:tcW w:type="dxa" w:w="2160"/>
          </w:tcPr>
          <w:p>
            <w:r>
              <w:t>Product Comparison</w:t>
            </w:r>
          </w:p>
        </w:tc>
        <w:tc>
          <w:tcPr>
            <w:tcW w:type="dxa" w:w="2160"/>
          </w:tcPr>
          <w:p>
            <w:r>
              <w:t>A "Product Comparison"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22">
              <w:r>
                <w:rPr>
                  <w:color w:val="0563C1"/>
                  <w:u w:val="single"/>
                </w:rPr>
                <w:t>Figma Banner CTA</w:t>
              </w:r>
            </w:hyperlink>
          </w:p>
        </w:tc>
      </w:tr>
      <w:tr>
        <w:tc>
          <w:tcPr>
            <w:tcW w:type="dxa" w:w="2160"/>
          </w:tcPr>
          <w:p>
            <w:r>
              <w:t>CTA-31</w:t>
            </w:r>
          </w:p>
        </w:tc>
        <w:tc>
          <w:tcPr>
            <w:tcW w:type="dxa" w:w="2160"/>
          </w:tcPr>
          <w:p>
            <w:r>
              <w:t>Referral Link Share</w:t>
            </w:r>
          </w:p>
        </w:tc>
        <w:tc>
          <w:tcPr>
            <w:tcW w:type="dxa" w:w="2160"/>
          </w:tcPr>
          <w:p>
            <w:r>
              <w:t>A "Referral Link Share"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18">
              <w:r>
                <w:rPr>
                  <w:color w:val="0563C1"/>
                  <w:u w:val="single"/>
                </w:rPr>
                <w:t>Webflow Pricing CTA</w:t>
              </w:r>
            </w:hyperlink>
          </w:p>
        </w:tc>
      </w:tr>
      <w:tr>
        <w:tc>
          <w:tcPr>
            <w:tcW w:type="dxa" w:w="2160"/>
          </w:tcPr>
          <w:p>
            <w:r>
              <w:t>CTA-32</w:t>
            </w:r>
          </w:p>
        </w:tc>
        <w:tc>
          <w:tcPr>
            <w:tcW w:type="dxa" w:w="2160"/>
          </w:tcPr>
          <w:p>
            <w:r>
              <w:t>Promo Code Reveal</w:t>
            </w:r>
          </w:p>
        </w:tc>
        <w:tc>
          <w:tcPr>
            <w:tcW w:type="dxa" w:w="2160"/>
          </w:tcPr>
          <w:p>
            <w:r>
              <w:t>A "Promo Code Reveal"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52">
              <w:r>
                <w:rPr>
                  <w:color w:val="0563C1"/>
                  <w:u w:val="single"/>
                </w:rPr>
                <w:t>Discord Hero CTA</w:t>
              </w:r>
            </w:hyperlink>
          </w:p>
        </w:tc>
      </w:tr>
      <w:tr>
        <w:tc>
          <w:tcPr>
            <w:tcW w:type="dxa" w:w="2160"/>
          </w:tcPr>
          <w:p>
            <w:r>
              <w:t>CTA-33</w:t>
            </w:r>
          </w:p>
        </w:tc>
        <w:tc>
          <w:tcPr>
            <w:tcW w:type="dxa" w:w="2160"/>
          </w:tcPr>
          <w:p>
            <w:r>
              <w:t>Live Chat Prompt</w:t>
            </w:r>
          </w:p>
        </w:tc>
        <w:tc>
          <w:tcPr>
            <w:tcW w:type="dxa" w:w="2160"/>
          </w:tcPr>
          <w:p>
            <w:r>
              <w:t>A "Live Chat Prompt"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50">
              <w:r>
                <w:rPr>
                  <w:color w:val="0563C1"/>
                  <w:u w:val="single"/>
                </w:rPr>
                <w:t>Slack Split CTA</w:t>
              </w:r>
            </w:hyperlink>
          </w:p>
        </w:tc>
      </w:tr>
      <w:tr>
        <w:tc>
          <w:tcPr>
            <w:tcW w:type="dxa" w:w="2160"/>
          </w:tcPr>
          <w:p>
            <w:r>
              <w:t>CTA-34</w:t>
            </w:r>
          </w:p>
        </w:tc>
        <w:tc>
          <w:tcPr>
            <w:tcW w:type="dxa" w:w="2160"/>
          </w:tcPr>
          <w:p>
            <w:r>
              <w:t>Webinar Countdown</w:t>
            </w:r>
          </w:p>
        </w:tc>
        <w:tc>
          <w:tcPr>
            <w:tcW w:type="dxa" w:w="2160"/>
          </w:tcPr>
          <w:p>
            <w:r>
              <w:t>A "Webinar Countdown"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35">
              <w:r>
                <w:rPr>
                  <w:color w:val="0563C1"/>
                  <w:u w:val="single"/>
                </w:rPr>
                <w:t>Spotify Glowing CTA</w:t>
              </w:r>
            </w:hyperlink>
          </w:p>
        </w:tc>
      </w:tr>
      <w:tr>
        <w:tc>
          <w:tcPr>
            <w:tcW w:type="dxa" w:w="2160"/>
          </w:tcPr>
          <w:p>
            <w:r>
              <w:t>CTA-35</w:t>
            </w:r>
          </w:p>
        </w:tc>
        <w:tc>
          <w:tcPr>
            <w:tcW w:type="dxa" w:w="2160"/>
          </w:tcPr>
          <w:p>
            <w:r>
              <w:t>Podcast Subscribe</w:t>
            </w:r>
          </w:p>
        </w:tc>
        <w:tc>
          <w:tcPr>
            <w:tcW w:type="dxa" w:w="2160"/>
          </w:tcPr>
          <w:p>
            <w:r>
              <w:t>A "Podcast Subscribe"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23">
              <w:r>
                <w:rPr>
                  <w:color w:val="0563C1"/>
                  <w:u w:val="single"/>
                </w:rPr>
                <w:t>Notion Hero CTA</w:t>
              </w:r>
            </w:hyperlink>
          </w:p>
        </w:tc>
      </w:tr>
      <w:tr>
        <w:tc>
          <w:tcPr>
            <w:tcW w:type="dxa" w:w="2160"/>
          </w:tcPr>
          <w:p>
            <w:r>
              <w:t>CTA-36</w:t>
            </w:r>
          </w:p>
        </w:tc>
        <w:tc>
          <w:tcPr>
            <w:tcW w:type="dxa" w:w="2160"/>
          </w:tcPr>
          <w:p>
            <w:r>
              <w:t>Open Source Github</w:t>
            </w:r>
          </w:p>
        </w:tc>
        <w:tc>
          <w:tcPr>
            <w:tcW w:type="dxa" w:w="2160"/>
          </w:tcPr>
          <w:p>
            <w:r>
              <w:t>A "Open Source Github"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21">
              <w:r>
                <w:rPr>
                  <w:color w:val="0563C1"/>
                  <w:u w:val="single"/>
                </w:rPr>
                <w:t>Vercel Arrow CTA</w:t>
              </w:r>
            </w:hyperlink>
          </w:p>
        </w:tc>
      </w:tr>
      <w:tr>
        <w:tc>
          <w:tcPr>
            <w:tcW w:type="dxa" w:w="2160"/>
          </w:tcPr>
          <w:p>
            <w:r>
              <w:t>CTA-37</w:t>
            </w:r>
          </w:p>
        </w:tc>
        <w:tc>
          <w:tcPr>
            <w:tcW w:type="dxa" w:w="2160"/>
          </w:tcPr>
          <w:p>
            <w:r>
              <w:t>Freelance Available</w:t>
            </w:r>
          </w:p>
        </w:tc>
        <w:tc>
          <w:tcPr>
            <w:tcW w:type="dxa" w:w="2160"/>
          </w:tcPr>
          <w:p>
            <w:r>
              <w:t>A "Freelance Available"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51">
              <w:r>
                <w:rPr>
                  <w:color w:val="0563C1"/>
                  <w:u w:val="single"/>
                </w:rPr>
                <w:t>Mailchimp Conversion Block</w:t>
              </w:r>
            </w:hyperlink>
          </w:p>
        </w:tc>
      </w:tr>
      <w:tr>
        <w:tc>
          <w:tcPr>
            <w:tcW w:type="dxa" w:w="2160"/>
          </w:tcPr>
          <w:p>
            <w:r>
              <w:t>CTA-38</w:t>
            </w:r>
          </w:p>
        </w:tc>
        <w:tc>
          <w:tcPr>
            <w:tcW w:type="dxa" w:w="2160"/>
          </w:tcPr>
          <w:p>
            <w:r>
              <w:t>Store Map Contact</w:t>
            </w:r>
          </w:p>
        </w:tc>
        <w:tc>
          <w:tcPr>
            <w:tcW w:type="dxa" w:w="2160"/>
          </w:tcPr>
          <w:p>
            <w:r>
              <w:t>A "Store Map Contact"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22">
              <w:r>
                <w:rPr>
                  <w:color w:val="0563C1"/>
                  <w:u w:val="single"/>
                </w:rPr>
                <w:t>Figma Banner CTA</w:t>
              </w:r>
            </w:hyperlink>
          </w:p>
        </w:tc>
      </w:tr>
      <w:tr>
        <w:tc>
          <w:tcPr>
            <w:tcW w:type="dxa" w:w="2160"/>
          </w:tcPr>
          <w:p>
            <w:r>
              <w:t>CTA-39</w:t>
            </w:r>
          </w:p>
        </w:tc>
        <w:tc>
          <w:tcPr>
            <w:tcW w:type="dxa" w:w="2160"/>
          </w:tcPr>
          <w:p>
            <w:r>
              <w:t>Charity Donation</w:t>
            </w:r>
          </w:p>
        </w:tc>
        <w:tc>
          <w:tcPr>
            <w:tcW w:type="dxa" w:w="2160"/>
          </w:tcPr>
          <w:p>
            <w:r>
              <w:t>A "Charity Donation"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18">
              <w:r>
                <w:rPr>
                  <w:color w:val="0563C1"/>
                  <w:u w:val="single"/>
                </w:rPr>
                <w:t>Webflow Pricing CTA</w:t>
              </w:r>
            </w:hyperlink>
          </w:p>
        </w:tc>
      </w:tr>
      <w:tr>
        <w:tc>
          <w:tcPr>
            <w:tcW w:type="dxa" w:w="2160"/>
          </w:tcPr>
          <w:p>
            <w:r>
              <w:t>CTA-40</w:t>
            </w:r>
          </w:p>
        </w:tc>
        <w:tc>
          <w:tcPr>
            <w:tcW w:type="dxa" w:w="2160"/>
          </w:tcPr>
          <w:p>
            <w:r>
              <w:t>Real Estate Booking</w:t>
            </w:r>
          </w:p>
        </w:tc>
        <w:tc>
          <w:tcPr>
            <w:tcW w:type="dxa" w:w="2160"/>
          </w:tcPr>
          <w:p>
            <w:r>
              <w:t>A "Real Estate Booking"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52">
              <w:r>
                <w:rPr>
                  <w:color w:val="0563C1"/>
                  <w:u w:val="single"/>
                </w:rPr>
                <w:t>Discord Hero CTA</w:t>
              </w:r>
            </w:hyperlink>
          </w:p>
        </w:tc>
      </w:tr>
      <w:tr>
        <w:tc>
          <w:tcPr>
            <w:tcW w:type="dxa" w:w="2160"/>
          </w:tcPr>
          <w:p>
            <w:r>
              <w:t>CTA-41</w:t>
            </w:r>
          </w:p>
        </w:tc>
        <w:tc>
          <w:tcPr>
            <w:tcW w:type="dxa" w:w="2160"/>
          </w:tcPr>
          <w:p>
            <w:r>
              <w:t>Course Enrollment</w:t>
            </w:r>
          </w:p>
        </w:tc>
        <w:tc>
          <w:tcPr>
            <w:tcW w:type="dxa" w:w="2160"/>
          </w:tcPr>
          <w:p>
            <w:r>
              <w:t>A "Course Enrollment"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50">
              <w:r>
                <w:rPr>
                  <w:color w:val="0563C1"/>
                  <w:u w:val="single"/>
                </w:rPr>
                <w:t>Slack Split CTA</w:t>
              </w:r>
            </w:hyperlink>
          </w:p>
        </w:tc>
      </w:tr>
      <w:tr>
        <w:tc>
          <w:tcPr>
            <w:tcW w:type="dxa" w:w="2160"/>
          </w:tcPr>
          <w:p>
            <w:r>
              <w:t>CTA-42</w:t>
            </w:r>
          </w:p>
        </w:tc>
        <w:tc>
          <w:tcPr>
            <w:tcW w:type="dxa" w:w="2160"/>
          </w:tcPr>
          <w:p>
            <w:r>
              <w:t>Job Application</w:t>
            </w:r>
          </w:p>
        </w:tc>
        <w:tc>
          <w:tcPr>
            <w:tcW w:type="dxa" w:w="2160"/>
          </w:tcPr>
          <w:p>
            <w:r>
              <w:t>A "Job Application"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35">
              <w:r>
                <w:rPr>
                  <w:color w:val="0563C1"/>
                  <w:u w:val="single"/>
                </w:rPr>
                <w:t>Spotify Glowing CTA</w:t>
              </w:r>
            </w:hyperlink>
          </w:p>
        </w:tc>
      </w:tr>
      <w:tr>
        <w:tc>
          <w:tcPr>
            <w:tcW w:type="dxa" w:w="2160"/>
          </w:tcPr>
          <w:p>
            <w:r>
              <w:t>CTA-43</w:t>
            </w:r>
          </w:p>
        </w:tc>
        <w:tc>
          <w:tcPr>
            <w:tcW w:type="dxa" w:w="2160"/>
          </w:tcPr>
          <w:p>
            <w:r>
              <w:t>Food Order Selector</w:t>
            </w:r>
          </w:p>
        </w:tc>
        <w:tc>
          <w:tcPr>
            <w:tcW w:type="dxa" w:w="2160"/>
          </w:tcPr>
          <w:p>
            <w:r>
              <w:t>A "Food Order Selector"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23">
              <w:r>
                <w:rPr>
                  <w:color w:val="0563C1"/>
                  <w:u w:val="single"/>
                </w:rPr>
                <w:t>Notion Hero CTA</w:t>
              </w:r>
            </w:hyperlink>
          </w:p>
        </w:tc>
      </w:tr>
      <w:tr>
        <w:tc>
          <w:tcPr>
            <w:tcW w:type="dxa" w:w="2160"/>
          </w:tcPr>
          <w:p>
            <w:r>
              <w:t>CTA-44</w:t>
            </w:r>
          </w:p>
        </w:tc>
        <w:tc>
          <w:tcPr>
            <w:tcW w:type="dxa" w:w="2160"/>
          </w:tcPr>
          <w:p>
            <w:r>
              <w:t>Event VIP Tiers</w:t>
            </w:r>
          </w:p>
        </w:tc>
        <w:tc>
          <w:tcPr>
            <w:tcW w:type="dxa" w:w="2160"/>
          </w:tcPr>
          <w:p>
            <w:r>
              <w:t>A "Event VIP Tiers"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21">
              <w:r>
                <w:rPr>
                  <w:color w:val="0563C1"/>
                  <w:u w:val="single"/>
                </w:rPr>
                <w:t>Vercel Arrow CTA</w:t>
              </w:r>
            </w:hyperlink>
          </w:p>
        </w:tc>
      </w:tr>
      <w:tr>
        <w:tc>
          <w:tcPr>
            <w:tcW w:type="dxa" w:w="2160"/>
          </w:tcPr>
          <w:p>
            <w:r>
              <w:t>CTA-45</w:t>
            </w:r>
          </w:p>
        </w:tc>
        <w:tc>
          <w:tcPr>
            <w:tcW w:type="dxa" w:w="2160"/>
          </w:tcPr>
          <w:p>
            <w:r>
              <w:t>Hacker CLI Terminal</w:t>
            </w:r>
          </w:p>
        </w:tc>
        <w:tc>
          <w:tcPr>
            <w:tcW w:type="dxa" w:w="2160"/>
          </w:tcPr>
          <w:p>
            <w:r>
              <w:t>A "Hacker CLI Terminal"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51">
              <w:r>
                <w:rPr>
                  <w:color w:val="0563C1"/>
                  <w:u w:val="single"/>
                </w:rPr>
                <w:t>Mailchimp Conversion Block</w:t>
              </w:r>
            </w:hyperlink>
          </w:p>
        </w:tc>
      </w:tr>
      <w:tr>
        <w:tc>
          <w:tcPr>
            <w:tcW w:type="dxa" w:w="2160"/>
          </w:tcPr>
          <w:p>
            <w:r>
              <w:t>CTA-46</w:t>
            </w:r>
          </w:p>
        </w:tc>
        <w:tc>
          <w:tcPr>
            <w:tcW w:type="dxa" w:w="2160"/>
          </w:tcPr>
          <w:p>
            <w:r>
              <w:t>Sticky Top Banner</w:t>
            </w:r>
          </w:p>
        </w:tc>
        <w:tc>
          <w:tcPr>
            <w:tcW w:type="dxa" w:w="2160"/>
          </w:tcPr>
          <w:p>
            <w:r>
              <w:t>A "Sticky Top Banner"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22">
              <w:r>
                <w:rPr>
                  <w:color w:val="0563C1"/>
                  <w:u w:val="single"/>
                </w:rPr>
                <w:t>Figma Banner CTA</w:t>
              </w:r>
            </w:hyperlink>
          </w:p>
        </w:tc>
      </w:tr>
      <w:tr>
        <w:tc>
          <w:tcPr>
            <w:tcW w:type="dxa" w:w="2160"/>
          </w:tcPr>
          <w:p>
            <w:r>
              <w:t>CTA-47</w:t>
            </w:r>
          </w:p>
        </w:tc>
        <w:tc>
          <w:tcPr>
            <w:tcW w:type="dxa" w:w="2160"/>
          </w:tcPr>
          <w:p>
            <w:r>
              <w:t>Exit Intent Popup</w:t>
            </w:r>
          </w:p>
        </w:tc>
        <w:tc>
          <w:tcPr>
            <w:tcW w:type="dxa" w:w="2160"/>
          </w:tcPr>
          <w:p>
            <w:r>
              <w:t>A "Exit Intent Popup"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18">
              <w:r>
                <w:rPr>
                  <w:color w:val="0563C1"/>
                  <w:u w:val="single"/>
                </w:rPr>
                <w:t>Webflow Pricing CTA</w:t>
              </w:r>
            </w:hyperlink>
          </w:p>
        </w:tc>
      </w:tr>
      <w:tr>
        <w:tc>
          <w:tcPr>
            <w:tcW w:type="dxa" w:w="2160"/>
          </w:tcPr>
          <w:p>
            <w:r>
              <w:t>CTA-48</w:t>
            </w:r>
          </w:p>
        </w:tc>
        <w:tc>
          <w:tcPr>
            <w:tcW w:type="dxa" w:w="2160"/>
          </w:tcPr>
          <w:p>
            <w:r>
              <w:t>Region Map Contact</w:t>
            </w:r>
          </w:p>
        </w:tc>
        <w:tc>
          <w:tcPr>
            <w:tcW w:type="dxa" w:w="2160"/>
          </w:tcPr>
          <w:p>
            <w:r>
              <w:t>A "Region Map Contact"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52">
              <w:r>
                <w:rPr>
                  <w:color w:val="0563C1"/>
                  <w:u w:val="single"/>
                </w:rPr>
                <w:t>Discord Hero CTA</w:t>
              </w:r>
            </w:hyperlink>
          </w:p>
        </w:tc>
      </w:tr>
      <w:tr>
        <w:tc>
          <w:tcPr>
            <w:tcW w:type="dxa" w:w="2160"/>
          </w:tcPr>
          <w:p>
            <w:r>
              <w:t>CTA-49</w:t>
            </w:r>
          </w:p>
        </w:tc>
        <w:tc>
          <w:tcPr>
            <w:tcW w:type="dxa" w:w="2160"/>
          </w:tcPr>
          <w:p>
            <w:r>
              <w:t>Purchase Review</w:t>
            </w:r>
          </w:p>
        </w:tc>
        <w:tc>
          <w:tcPr>
            <w:tcW w:type="dxa" w:w="2160"/>
          </w:tcPr>
          <w:p>
            <w:r>
              <w:t>A "Purchase Review"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50">
              <w:r>
                <w:rPr>
                  <w:color w:val="0563C1"/>
                  <w:u w:val="single"/>
                </w:rPr>
                <w:t>Slack Split CTA</w:t>
              </w:r>
            </w:hyperlink>
          </w:p>
        </w:tc>
      </w:tr>
      <w:tr>
        <w:tc>
          <w:tcPr>
            <w:tcW w:type="dxa" w:w="2160"/>
          </w:tcPr>
          <w:p>
            <w:r>
              <w:t>CTA-50</w:t>
            </w:r>
          </w:p>
        </w:tc>
        <w:tc>
          <w:tcPr>
            <w:tcW w:type="dxa" w:w="2160"/>
          </w:tcPr>
          <w:p>
            <w:r>
              <w:t>Spin to Win Wheel</w:t>
            </w:r>
          </w:p>
        </w:tc>
        <w:tc>
          <w:tcPr>
            <w:tcW w:type="dxa" w:w="2160"/>
          </w:tcPr>
          <w:p>
            <w:r>
              <w:t>A "Spin to Win Wheel" CTA (Conversion) designed to drive high-contrast, conversion-focused user actions.</w:t>
            </w:r>
          </w:p>
        </w:tc>
        <w:tc>
          <w:tcPr>
            <w:tcW w:type="dxa" w:w="2160"/>
          </w:tcPr>
          <w:p>
            <w:hyperlink r:id="rId35">
              <w:r>
                <w:rPr>
                  <w:color w:val="0563C1"/>
                  <w:u w:val="single"/>
                </w:rPr>
                <w:t>Spotify Glowing CTA</w:t>
              </w:r>
            </w:hyperlink>
          </w:p>
        </w:tc>
      </w:tr>
    </w:tbl>
    <w:p>
      <w:r>
        <w:br w:type="page"/>
      </w:r>
    </w:p>
    <w:p>
      <w:pPr>
        <w:pStyle w:val="Heading1"/>
      </w:pPr>
      <w:r>
        <w:t>Add-to-Carts (30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Real World Reference</w:t>
            </w:r>
          </w:p>
        </w:tc>
      </w:tr>
      <w:tr>
        <w:tc>
          <w:tcPr>
            <w:tcW w:type="dxa" w:w="2160"/>
          </w:tcPr>
          <w:p>
            <w:r>
              <w:t>Cart-01</w:t>
            </w:r>
          </w:p>
        </w:tc>
        <w:tc>
          <w:tcPr>
            <w:tcW w:type="dxa" w:w="2160"/>
          </w:tcPr>
          <w:p>
            <w:r>
              <w:t>Inline Quantity Stepper</w:t>
            </w:r>
          </w:p>
        </w:tc>
        <w:tc>
          <w:tcPr>
            <w:tcW w:type="dxa" w:w="2160"/>
          </w:tcPr>
          <w:p>
            <w:r>
              <w:t>A "Inline Quantity Stepper" add-to-cart component to drive high-conversion interactions.</w:t>
            </w:r>
          </w:p>
        </w:tc>
        <w:tc>
          <w:tcPr>
            <w:tcW w:type="dxa" w:w="2160"/>
          </w:tcPr>
          <w:p>
            <w:hyperlink r:id="rId33">
              <w:r>
                <w:rPr>
                  <w:color w:val="0563C1"/>
                  <w:u w:val="single"/>
                </w:rPr>
                <w:t>Amazon Add to Cart</w:t>
              </w:r>
            </w:hyperlink>
          </w:p>
        </w:tc>
      </w:tr>
      <w:tr>
        <w:tc>
          <w:tcPr>
            <w:tcW w:type="dxa" w:w="2160"/>
          </w:tcPr>
          <w:p>
            <w:r>
              <w:t>Cart-02</w:t>
            </w:r>
          </w:p>
        </w:tc>
        <w:tc>
          <w:tcPr>
            <w:tcW w:type="dxa" w:w="2160"/>
          </w:tcPr>
          <w:p>
            <w:r>
              <w:t>Fly-to-Cart Animation</w:t>
            </w:r>
          </w:p>
        </w:tc>
        <w:tc>
          <w:tcPr>
            <w:tcW w:type="dxa" w:w="2160"/>
          </w:tcPr>
          <w:p>
            <w:r>
              <w:t>A "Fly-to-Cart Animation" add-to-cart component to drive high-conversion interactions.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Cart Drawer</w:t>
              </w:r>
            </w:hyperlink>
          </w:p>
        </w:tc>
      </w:tr>
      <w:tr>
        <w:tc>
          <w:tcPr>
            <w:tcW w:type="dxa" w:w="2160"/>
          </w:tcPr>
          <w:p>
            <w:r>
              <w:t>Cart-03</w:t>
            </w:r>
          </w:p>
        </w:tc>
        <w:tc>
          <w:tcPr>
            <w:tcW w:type="dxa" w:w="2160"/>
          </w:tcPr>
          <w:p>
            <w:r>
              <w:t>Slide-Out Drawer Preview</w:t>
            </w:r>
          </w:p>
        </w:tc>
        <w:tc>
          <w:tcPr>
            <w:tcW w:type="dxa" w:w="2160"/>
          </w:tcPr>
          <w:p>
            <w:r>
              <w:t>A "Slide-Out Drawer Preview" add-to-cart component to drive high-conversion interactions.</w:t>
            </w:r>
          </w:p>
        </w:tc>
        <w:tc>
          <w:tcPr>
            <w:tcW w:type="dxa" w:w="2160"/>
          </w:tcPr>
          <w:p>
            <w:hyperlink r:id="rId33">
              <w:r>
                <w:rPr>
                  <w:color w:val="0563C1"/>
                  <w:u w:val="single"/>
                </w:rPr>
                <w:t>Amazon Add to Cart</w:t>
              </w:r>
            </w:hyperlink>
          </w:p>
        </w:tc>
      </w:tr>
      <w:tr>
        <w:tc>
          <w:tcPr>
            <w:tcW w:type="dxa" w:w="2160"/>
          </w:tcPr>
          <w:p>
            <w:r>
              <w:t>Cart-04</w:t>
            </w:r>
          </w:p>
        </w:tc>
        <w:tc>
          <w:tcPr>
            <w:tcW w:type="dxa" w:w="2160"/>
          </w:tcPr>
          <w:p>
            <w:r>
              <w:t>Sticky Bottom Bar</w:t>
            </w:r>
          </w:p>
        </w:tc>
        <w:tc>
          <w:tcPr>
            <w:tcW w:type="dxa" w:w="2160"/>
          </w:tcPr>
          <w:p>
            <w:r>
              <w:t>A "Sticky Bottom Bar" add-to-cart component to drive high-conversion interactions.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Cart Drawer</w:t>
              </w:r>
            </w:hyperlink>
          </w:p>
        </w:tc>
      </w:tr>
      <w:tr>
        <w:tc>
          <w:tcPr>
            <w:tcW w:type="dxa" w:w="2160"/>
          </w:tcPr>
          <w:p>
            <w:r>
              <w:t>Cart-05</w:t>
            </w:r>
          </w:p>
        </w:tc>
        <w:tc>
          <w:tcPr>
            <w:tcW w:type="dxa" w:w="2160"/>
          </w:tcPr>
          <w:p>
            <w:r>
              <w:t>Size &amp; Color Picker Gate</w:t>
            </w:r>
          </w:p>
        </w:tc>
        <w:tc>
          <w:tcPr>
            <w:tcW w:type="dxa" w:w="2160"/>
          </w:tcPr>
          <w:p>
            <w:r>
              <w:t>A "Size &amp; Color Picker Gate" add-to-cart component to drive high-conversion interactions.</w:t>
            </w:r>
          </w:p>
        </w:tc>
        <w:tc>
          <w:tcPr>
            <w:tcW w:type="dxa" w:w="2160"/>
          </w:tcPr>
          <w:p>
            <w:hyperlink r:id="rId33">
              <w:r>
                <w:rPr>
                  <w:color w:val="0563C1"/>
                  <w:u w:val="single"/>
                </w:rPr>
                <w:t>Amazon Add to Cart</w:t>
              </w:r>
            </w:hyperlink>
          </w:p>
        </w:tc>
      </w:tr>
      <w:tr>
        <w:tc>
          <w:tcPr>
            <w:tcW w:type="dxa" w:w="2160"/>
          </w:tcPr>
          <w:p>
            <w:r>
              <w:t>Cart-06</w:t>
            </w:r>
          </w:p>
        </w:tc>
        <w:tc>
          <w:tcPr>
            <w:tcW w:type="dxa" w:w="2160"/>
          </w:tcPr>
          <w:p>
            <w:r>
              <w:t>Persistent Mini-Cart</w:t>
            </w:r>
          </w:p>
        </w:tc>
        <w:tc>
          <w:tcPr>
            <w:tcW w:type="dxa" w:w="2160"/>
          </w:tcPr>
          <w:p>
            <w:r>
              <w:t>A "Persistent Mini-Cart" add-to-cart component to drive high-conversion interactions.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Cart Drawer</w:t>
              </w:r>
            </w:hyperlink>
          </w:p>
        </w:tc>
      </w:tr>
      <w:tr>
        <w:tc>
          <w:tcPr>
            <w:tcW w:type="dxa" w:w="2160"/>
          </w:tcPr>
          <w:p>
            <w:r>
              <w:t>Cart-07</w:t>
            </w:r>
          </w:p>
        </w:tc>
        <w:tc>
          <w:tcPr>
            <w:tcW w:type="dxa" w:w="2160"/>
          </w:tcPr>
          <w:p>
            <w:r>
              <w:t>Wishlist + Cart Dual Action</w:t>
            </w:r>
          </w:p>
        </w:tc>
        <w:tc>
          <w:tcPr>
            <w:tcW w:type="dxa" w:w="2160"/>
          </w:tcPr>
          <w:p>
            <w:r>
              <w:t>A "Wishlist + Cart Dual Action" add-to-cart component to drive high-conversion interactions.</w:t>
            </w:r>
          </w:p>
        </w:tc>
        <w:tc>
          <w:tcPr>
            <w:tcW w:type="dxa" w:w="2160"/>
          </w:tcPr>
          <w:p>
            <w:hyperlink r:id="rId33">
              <w:r>
                <w:rPr>
                  <w:color w:val="0563C1"/>
                  <w:u w:val="single"/>
                </w:rPr>
                <w:t>Amazon Add to Cart</w:t>
              </w:r>
            </w:hyperlink>
          </w:p>
        </w:tc>
      </w:tr>
      <w:tr>
        <w:tc>
          <w:tcPr>
            <w:tcW w:type="dxa" w:w="2160"/>
          </w:tcPr>
          <w:p>
            <w:r>
              <w:t>Cart-08</w:t>
            </w:r>
          </w:p>
        </w:tc>
        <w:tc>
          <w:tcPr>
            <w:tcW w:type="dxa" w:w="2160"/>
          </w:tcPr>
          <w:p>
            <w:r>
              <w:t>Quick-Add Hover Overlay</w:t>
            </w:r>
          </w:p>
        </w:tc>
        <w:tc>
          <w:tcPr>
            <w:tcW w:type="dxa" w:w="2160"/>
          </w:tcPr>
          <w:p>
            <w:r>
              <w:t>A "Quick-Add Hover Overlay" add-to-cart component to drive high-conversion interactions.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Cart Drawer</w:t>
              </w:r>
            </w:hyperlink>
          </w:p>
        </w:tc>
      </w:tr>
      <w:tr>
        <w:tc>
          <w:tcPr>
            <w:tcW w:type="dxa" w:w="2160"/>
          </w:tcPr>
          <w:p>
            <w:r>
              <w:t>Cart-09</w:t>
            </w:r>
          </w:p>
        </w:tc>
        <w:tc>
          <w:tcPr>
            <w:tcW w:type="dxa" w:w="2160"/>
          </w:tcPr>
          <w:p>
            <w:r>
              <w:t>Bundle Builder</w:t>
            </w:r>
          </w:p>
        </w:tc>
        <w:tc>
          <w:tcPr>
            <w:tcW w:type="dxa" w:w="2160"/>
          </w:tcPr>
          <w:p>
            <w:r>
              <w:t>A "Bundle Builder" add-to-cart component to drive high-conversion interactions.</w:t>
            </w:r>
          </w:p>
        </w:tc>
        <w:tc>
          <w:tcPr>
            <w:tcW w:type="dxa" w:w="2160"/>
          </w:tcPr>
          <w:p>
            <w:hyperlink r:id="rId33">
              <w:r>
                <w:rPr>
                  <w:color w:val="0563C1"/>
                  <w:u w:val="single"/>
                </w:rPr>
                <w:t>Amazon Add to Cart</w:t>
              </w:r>
            </w:hyperlink>
          </w:p>
        </w:tc>
      </w:tr>
      <w:tr>
        <w:tc>
          <w:tcPr>
            <w:tcW w:type="dxa" w:w="2160"/>
          </w:tcPr>
          <w:p>
            <w:r>
              <w:t>Cart-10</w:t>
            </w:r>
          </w:p>
        </w:tc>
        <w:tc>
          <w:tcPr>
            <w:tcW w:type="dxa" w:w="2160"/>
          </w:tcPr>
          <w:p>
            <w:r>
              <w:t>Subscription Toggle</w:t>
            </w:r>
          </w:p>
        </w:tc>
        <w:tc>
          <w:tcPr>
            <w:tcW w:type="dxa" w:w="2160"/>
          </w:tcPr>
          <w:p>
            <w:r>
              <w:t>A "Subscription Toggle" add-to-cart component to drive high-conversion interactions.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Cart Drawer</w:t>
              </w:r>
            </w:hyperlink>
          </w:p>
        </w:tc>
      </w:tr>
      <w:tr>
        <w:tc>
          <w:tcPr>
            <w:tcW w:type="dxa" w:w="2160"/>
          </w:tcPr>
          <w:p>
            <w:r>
              <w:t>Cart-11</w:t>
            </w:r>
          </w:p>
        </w:tc>
        <w:tc>
          <w:tcPr>
            <w:tcW w:type="dxa" w:w="2160"/>
          </w:tcPr>
          <w:p>
            <w:r>
              <w:t>Pre-order / Notify Me</w:t>
            </w:r>
          </w:p>
        </w:tc>
        <w:tc>
          <w:tcPr>
            <w:tcW w:type="dxa" w:w="2160"/>
          </w:tcPr>
          <w:p>
            <w:r>
              <w:t>A "Pre-order / Notify Me" add-to-cart component to drive high-conversion interactions.</w:t>
            </w:r>
          </w:p>
        </w:tc>
        <w:tc>
          <w:tcPr>
            <w:tcW w:type="dxa" w:w="2160"/>
          </w:tcPr>
          <w:p>
            <w:hyperlink r:id="rId33">
              <w:r>
                <w:rPr>
                  <w:color w:val="0563C1"/>
                  <w:u w:val="single"/>
                </w:rPr>
                <w:t>Amazon Add to Cart</w:t>
              </w:r>
            </w:hyperlink>
          </w:p>
        </w:tc>
      </w:tr>
      <w:tr>
        <w:tc>
          <w:tcPr>
            <w:tcW w:type="dxa" w:w="2160"/>
          </w:tcPr>
          <w:p>
            <w:r>
              <w:t>Cart-12</w:t>
            </w:r>
          </w:p>
        </w:tc>
        <w:tc>
          <w:tcPr>
            <w:tcW w:type="dxa" w:w="2160"/>
          </w:tcPr>
          <w:p>
            <w:r>
              <w:t>Quantity Dropdown Select</w:t>
            </w:r>
          </w:p>
        </w:tc>
        <w:tc>
          <w:tcPr>
            <w:tcW w:type="dxa" w:w="2160"/>
          </w:tcPr>
          <w:p>
            <w:r>
              <w:t>A "Quantity Dropdown Select" add-to-cart component to drive high-conversion interactions.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Cart Drawer</w:t>
              </w:r>
            </w:hyperlink>
          </w:p>
        </w:tc>
      </w:tr>
      <w:tr>
        <w:tc>
          <w:tcPr>
            <w:tcW w:type="dxa" w:w="2160"/>
          </w:tcPr>
          <w:p>
            <w:r>
              <w:t>Cart-13</w:t>
            </w:r>
          </w:p>
        </w:tc>
        <w:tc>
          <w:tcPr>
            <w:tcW w:type="dxa" w:w="2160"/>
          </w:tcPr>
          <w:p>
            <w:r>
              <w:t>Gift Wrap Upsell</w:t>
            </w:r>
          </w:p>
        </w:tc>
        <w:tc>
          <w:tcPr>
            <w:tcW w:type="dxa" w:w="2160"/>
          </w:tcPr>
          <w:p>
            <w:r>
              <w:t>A "Gift Wrap Upsell" add-to-cart component to drive high-conversion interactions.</w:t>
            </w:r>
          </w:p>
        </w:tc>
        <w:tc>
          <w:tcPr>
            <w:tcW w:type="dxa" w:w="2160"/>
          </w:tcPr>
          <w:p>
            <w:hyperlink r:id="rId33">
              <w:r>
                <w:rPr>
                  <w:color w:val="0563C1"/>
                  <w:u w:val="single"/>
                </w:rPr>
                <w:t>Amazon Add to Cart</w:t>
              </w:r>
            </w:hyperlink>
          </w:p>
        </w:tc>
      </w:tr>
      <w:tr>
        <w:tc>
          <w:tcPr>
            <w:tcW w:type="dxa" w:w="2160"/>
          </w:tcPr>
          <w:p>
            <w:r>
              <w:t>Cart-14</w:t>
            </w:r>
          </w:p>
        </w:tc>
        <w:tc>
          <w:tcPr>
            <w:tcW w:type="dxa" w:w="2160"/>
          </w:tcPr>
          <w:p>
            <w:r>
              <w:t>Swipe-to-Add (Mobile)</w:t>
            </w:r>
          </w:p>
        </w:tc>
        <w:tc>
          <w:tcPr>
            <w:tcW w:type="dxa" w:w="2160"/>
          </w:tcPr>
          <w:p>
            <w:r>
              <w:t>A "Swipe-to-Add (Mobile)" add-to-cart component to drive high-conversion interactions.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Cart Drawer</w:t>
              </w:r>
            </w:hyperlink>
          </w:p>
        </w:tc>
      </w:tr>
      <w:tr>
        <w:tc>
          <w:tcPr>
            <w:tcW w:type="dxa" w:w="2160"/>
          </w:tcPr>
          <w:p>
            <w:r>
              <w:t>Cart-15</w:t>
            </w:r>
          </w:p>
        </w:tc>
        <w:tc>
          <w:tcPr>
            <w:tcW w:type="dxa" w:w="2160"/>
          </w:tcPr>
          <w:p>
            <w:r>
              <w:t>Confirm Modal</w:t>
            </w:r>
          </w:p>
        </w:tc>
        <w:tc>
          <w:tcPr>
            <w:tcW w:type="dxa" w:w="2160"/>
          </w:tcPr>
          <w:p>
            <w:r>
              <w:t>A "Confirm Modal" add-to-cart component to drive high-conversion interactions.</w:t>
            </w:r>
          </w:p>
        </w:tc>
        <w:tc>
          <w:tcPr>
            <w:tcW w:type="dxa" w:w="2160"/>
          </w:tcPr>
          <w:p>
            <w:hyperlink r:id="rId33">
              <w:r>
                <w:rPr>
                  <w:color w:val="0563C1"/>
                  <w:u w:val="single"/>
                </w:rPr>
                <w:t>Amazon Add to Cart</w:t>
              </w:r>
            </w:hyperlink>
          </w:p>
        </w:tc>
      </w:tr>
      <w:tr>
        <w:tc>
          <w:tcPr>
            <w:tcW w:type="dxa" w:w="2160"/>
          </w:tcPr>
          <w:p>
            <w:r>
              <w:t>Cart-16</w:t>
            </w:r>
          </w:p>
        </w:tc>
        <w:tc>
          <w:tcPr>
            <w:tcW w:type="dxa" w:w="2160"/>
          </w:tcPr>
          <w:p>
            <w:r>
              <w:t>Add &amp; Checkout Dual CTA</w:t>
            </w:r>
          </w:p>
        </w:tc>
        <w:tc>
          <w:tcPr>
            <w:tcW w:type="dxa" w:w="2160"/>
          </w:tcPr>
          <w:p>
            <w:r>
              <w:t>A "Add &amp; Checkout Dual CTA" add-to-cart component to drive high-conversion interactions.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Cart Drawer</w:t>
              </w:r>
            </w:hyperlink>
          </w:p>
        </w:tc>
      </w:tr>
      <w:tr>
        <w:tc>
          <w:tcPr>
            <w:tcW w:type="dxa" w:w="2160"/>
          </w:tcPr>
          <w:p>
            <w:r>
              <w:t>Cart-17</w:t>
            </w:r>
          </w:p>
        </w:tc>
        <w:tc>
          <w:tcPr>
            <w:tcW w:type="dxa" w:w="2160"/>
          </w:tcPr>
          <w:p>
            <w:r>
              <w:t>Urgency Countdown Badge</w:t>
            </w:r>
          </w:p>
        </w:tc>
        <w:tc>
          <w:tcPr>
            <w:tcW w:type="dxa" w:w="2160"/>
          </w:tcPr>
          <w:p>
            <w:r>
              <w:t>A "Urgency Countdown Badge" add-to-cart component to drive high-conversion interactions.</w:t>
            </w:r>
          </w:p>
        </w:tc>
        <w:tc>
          <w:tcPr>
            <w:tcW w:type="dxa" w:w="2160"/>
          </w:tcPr>
          <w:p>
            <w:hyperlink r:id="rId33">
              <w:r>
                <w:rPr>
                  <w:color w:val="0563C1"/>
                  <w:u w:val="single"/>
                </w:rPr>
                <w:t>Amazon Add to Cart</w:t>
              </w:r>
            </w:hyperlink>
          </w:p>
        </w:tc>
      </w:tr>
      <w:tr>
        <w:tc>
          <w:tcPr>
            <w:tcW w:type="dxa" w:w="2160"/>
          </w:tcPr>
          <w:p>
            <w:r>
              <w:t>Cart-18</w:t>
            </w:r>
          </w:p>
        </w:tc>
        <w:tc>
          <w:tcPr>
            <w:tcW w:type="dxa" w:w="2160"/>
          </w:tcPr>
          <w:p>
            <w:r>
              <w:t>Social Proof Nudge</w:t>
            </w:r>
          </w:p>
        </w:tc>
        <w:tc>
          <w:tcPr>
            <w:tcW w:type="dxa" w:w="2160"/>
          </w:tcPr>
          <w:p>
            <w:r>
              <w:t>A "Social Proof Nudge" add-to-cart component to drive high-conversion interactions.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Cart Drawer</w:t>
              </w:r>
            </w:hyperlink>
          </w:p>
        </w:tc>
      </w:tr>
      <w:tr>
        <w:tc>
          <w:tcPr>
            <w:tcW w:type="dxa" w:w="2160"/>
          </w:tcPr>
          <w:p>
            <w:r>
              <w:t>Cart-19</w:t>
            </w:r>
          </w:p>
        </w:tc>
        <w:tc>
          <w:tcPr>
            <w:tcW w:type="dxa" w:w="2160"/>
          </w:tcPr>
          <w:p>
            <w:r>
              <w:t>Recommendation Upsell</w:t>
            </w:r>
          </w:p>
        </w:tc>
        <w:tc>
          <w:tcPr>
            <w:tcW w:type="dxa" w:w="2160"/>
          </w:tcPr>
          <w:p>
            <w:r>
              <w:t>A "Recommendation Upsell" add-to-cart component to drive high-conversion interactions.</w:t>
            </w:r>
          </w:p>
        </w:tc>
        <w:tc>
          <w:tcPr>
            <w:tcW w:type="dxa" w:w="2160"/>
          </w:tcPr>
          <w:p>
            <w:hyperlink r:id="rId33">
              <w:r>
                <w:rPr>
                  <w:color w:val="0563C1"/>
                  <w:u w:val="single"/>
                </w:rPr>
                <w:t>Amazon Add to Cart</w:t>
              </w:r>
            </w:hyperlink>
          </w:p>
        </w:tc>
      </w:tr>
      <w:tr>
        <w:tc>
          <w:tcPr>
            <w:tcW w:type="dxa" w:w="2160"/>
          </w:tcPr>
          <w:p>
            <w:r>
              <w:t>Cart-20</w:t>
            </w:r>
          </w:p>
        </w:tc>
        <w:tc>
          <w:tcPr>
            <w:tcW w:type="dxa" w:w="2160"/>
          </w:tcPr>
          <w:p>
            <w:r>
              <w:t>Custom Engrave / Monogram</w:t>
            </w:r>
          </w:p>
        </w:tc>
        <w:tc>
          <w:tcPr>
            <w:tcW w:type="dxa" w:w="2160"/>
          </w:tcPr>
          <w:p>
            <w:r>
              <w:t>A "Custom Engrave / Monogram" add-to-cart component to drive high-conversion interactions.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Cart Drawer</w:t>
              </w:r>
            </w:hyperlink>
          </w:p>
        </w:tc>
      </w:tr>
      <w:tr>
        <w:tc>
          <w:tcPr>
            <w:tcW w:type="dxa" w:w="2160"/>
          </w:tcPr>
          <w:p>
            <w:r>
              <w:t>Cart-21</w:t>
            </w:r>
          </w:p>
        </w:tc>
        <w:tc>
          <w:tcPr>
            <w:tcW w:type="dxa" w:w="2160"/>
          </w:tcPr>
          <w:p>
            <w:r>
              <w:t>Bulk Order Input</w:t>
            </w:r>
          </w:p>
        </w:tc>
        <w:tc>
          <w:tcPr>
            <w:tcW w:type="dxa" w:w="2160"/>
          </w:tcPr>
          <w:p>
            <w:r>
              <w:t>A "Bulk Order Input" add-to-cart component to drive high-conversion interactions.</w:t>
            </w:r>
          </w:p>
        </w:tc>
        <w:tc>
          <w:tcPr>
            <w:tcW w:type="dxa" w:w="2160"/>
          </w:tcPr>
          <w:p>
            <w:hyperlink r:id="rId33">
              <w:r>
                <w:rPr>
                  <w:color w:val="0563C1"/>
                  <w:u w:val="single"/>
                </w:rPr>
                <w:t>Amazon Add to Cart</w:t>
              </w:r>
            </w:hyperlink>
          </w:p>
        </w:tc>
      </w:tr>
      <w:tr>
        <w:tc>
          <w:tcPr>
            <w:tcW w:type="dxa" w:w="2160"/>
          </w:tcPr>
          <w:p>
            <w:r>
              <w:t>Cart-22</w:t>
            </w:r>
          </w:p>
        </w:tc>
        <w:tc>
          <w:tcPr>
            <w:tcW w:type="dxa" w:w="2160"/>
          </w:tcPr>
          <w:p>
            <w:r>
              <w:t>Configurable Product Builder</w:t>
            </w:r>
          </w:p>
        </w:tc>
        <w:tc>
          <w:tcPr>
            <w:tcW w:type="dxa" w:w="2160"/>
          </w:tcPr>
          <w:p>
            <w:r>
              <w:t>A "Configurable Product Builder" add-to-cart component to drive high-conversion interactions.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Cart Drawer</w:t>
              </w:r>
            </w:hyperlink>
          </w:p>
        </w:tc>
      </w:tr>
      <w:tr>
        <w:tc>
          <w:tcPr>
            <w:tcW w:type="dxa" w:w="2160"/>
          </w:tcPr>
          <w:p>
            <w:r>
              <w:t>Cart-23</w:t>
            </w:r>
          </w:p>
        </w:tc>
        <w:tc>
          <w:tcPr>
            <w:tcW w:type="dxa" w:w="2160"/>
          </w:tcPr>
          <w:p>
            <w:r>
              <w:t>Floating Action Button (FAB)</w:t>
            </w:r>
          </w:p>
        </w:tc>
        <w:tc>
          <w:tcPr>
            <w:tcW w:type="dxa" w:w="2160"/>
          </w:tcPr>
          <w:p>
            <w:r>
              <w:t>A "Floating Action Button (FAB)" add-to-cart component to drive high-conversion interactions.</w:t>
            </w:r>
          </w:p>
        </w:tc>
        <w:tc>
          <w:tcPr>
            <w:tcW w:type="dxa" w:w="2160"/>
          </w:tcPr>
          <w:p>
            <w:hyperlink r:id="rId33">
              <w:r>
                <w:rPr>
                  <w:color w:val="0563C1"/>
                  <w:u w:val="single"/>
                </w:rPr>
                <w:t>Amazon Add to Cart</w:t>
              </w:r>
            </w:hyperlink>
          </w:p>
        </w:tc>
      </w:tr>
      <w:tr>
        <w:tc>
          <w:tcPr>
            <w:tcW w:type="dxa" w:w="2160"/>
          </w:tcPr>
          <w:p>
            <w:r>
              <w:t>Cart-24</w:t>
            </w:r>
          </w:p>
        </w:tc>
        <w:tc>
          <w:tcPr>
            <w:tcW w:type="dxa" w:w="2160"/>
          </w:tcPr>
          <w:p>
            <w:r>
              <w:t>One-Click Add</w:t>
            </w:r>
          </w:p>
        </w:tc>
        <w:tc>
          <w:tcPr>
            <w:tcW w:type="dxa" w:w="2160"/>
          </w:tcPr>
          <w:p>
            <w:r>
              <w:t>A "One-Click Add" add-to-cart component to drive high-conversion interactions.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Cart Drawer</w:t>
              </w:r>
            </w:hyperlink>
          </w:p>
        </w:tc>
      </w:tr>
      <w:tr>
        <w:tc>
          <w:tcPr>
            <w:tcW w:type="dxa" w:w="2160"/>
          </w:tcPr>
          <w:p>
            <w:r>
              <w:t>Cart-25</w:t>
            </w:r>
          </w:p>
        </w:tc>
        <w:tc>
          <w:tcPr>
            <w:tcW w:type="dxa" w:w="2160"/>
          </w:tcPr>
          <w:p>
            <w:r>
              <w:t>Cart Item Limit Warning</w:t>
            </w:r>
          </w:p>
        </w:tc>
        <w:tc>
          <w:tcPr>
            <w:tcW w:type="dxa" w:w="2160"/>
          </w:tcPr>
          <w:p>
            <w:r>
              <w:t>A "Cart Item Limit Warning" add-to-cart component to drive high-conversion interactions.</w:t>
            </w:r>
          </w:p>
        </w:tc>
        <w:tc>
          <w:tcPr>
            <w:tcW w:type="dxa" w:w="2160"/>
          </w:tcPr>
          <w:p>
            <w:hyperlink r:id="rId33">
              <w:r>
                <w:rPr>
                  <w:color w:val="0563C1"/>
                  <w:u w:val="single"/>
                </w:rPr>
                <w:t>Amazon Add to Cart</w:t>
              </w:r>
            </w:hyperlink>
          </w:p>
        </w:tc>
      </w:tr>
      <w:tr>
        <w:tc>
          <w:tcPr>
            <w:tcW w:type="dxa" w:w="2160"/>
          </w:tcPr>
          <w:p>
            <w:r>
              <w:t>Cart-26</w:t>
            </w:r>
          </w:p>
        </w:tc>
        <w:tc>
          <w:tcPr>
            <w:tcW w:type="dxa" w:w="2160"/>
          </w:tcPr>
          <w:p>
            <w:r>
              <w:t>Digital Product / Instant Download</w:t>
            </w:r>
          </w:p>
        </w:tc>
        <w:tc>
          <w:tcPr>
            <w:tcW w:type="dxa" w:w="2160"/>
          </w:tcPr>
          <w:p>
            <w:r>
              <w:t>A "Digital Product / Instant Download" add-to-cart component to drive high-conversion interactions.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Cart Drawer</w:t>
              </w:r>
            </w:hyperlink>
          </w:p>
        </w:tc>
      </w:tr>
      <w:tr>
        <w:tc>
          <w:tcPr>
            <w:tcW w:type="dxa" w:w="2160"/>
          </w:tcPr>
          <w:p>
            <w:r>
              <w:t>Cart-27</w:t>
            </w:r>
          </w:p>
        </w:tc>
        <w:tc>
          <w:tcPr>
            <w:tcW w:type="dxa" w:w="2160"/>
          </w:tcPr>
          <w:p>
            <w:r>
              <w:t>Donation Amount Selector</w:t>
            </w:r>
          </w:p>
        </w:tc>
        <w:tc>
          <w:tcPr>
            <w:tcW w:type="dxa" w:w="2160"/>
          </w:tcPr>
          <w:p>
            <w:r>
              <w:t>A "Donation Amount Selector" add-to-cart component to drive high-conversion interactions.</w:t>
            </w:r>
          </w:p>
        </w:tc>
        <w:tc>
          <w:tcPr>
            <w:tcW w:type="dxa" w:w="2160"/>
          </w:tcPr>
          <w:p>
            <w:hyperlink r:id="rId33">
              <w:r>
                <w:rPr>
                  <w:color w:val="0563C1"/>
                  <w:u w:val="single"/>
                </w:rPr>
                <w:t>Amazon Add to Cart</w:t>
              </w:r>
            </w:hyperlink>
          </w:p>
        </w:tc>
      </w:tr>
      <w:tr>
        <w:tc>
          <w:tcPr>
            <w:tcW w:type="dxa" w:w="2160"/>
          </w:tcPr>
          <w:p>
            <w:r>
              <w:t>Cart-28</w:t>
            </w:r>
          </w:p>
        </w:tc>
        <w:tc>
          <w:tcPr>
            <w:tcW w:type="dxa" w:w="2160"/>
          </w:tcPr>
          <w:p>
            <w:r>
              <w:t>Event Ticket Seat Picker</w:t>
            </w:r>
          </w:p>
        </w:tc>
        <w:tc>
          <w:tcPr>
            <w:tcW w:type="dxa" w:w="2160"/>
          </w:tcPr>
          <w:p>
            <w:r>
              <w:t>A "Event Ticket Seat Picker" add-to-cart component to drive high-conversion interactions.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Cart Drawer</w:t>
              </w:r>
            </w:hyperlink>
          </w:p>
        </w:tc>
      </w:tr>
      <w:tr>
        <w:tc>
          <w:tcPr>
            <w:tcW w:type="dxa" w:w="2160"/>
          </w:tcPr>
          <w:p>
            <w:r>
              <w:t>Cart-29</w:t>
            </w:r>
          </w:p>
        </w:tc>
        <w:tc>
          <w:tcPr>
            <w:tcW w:type="dxa" w:w="2160"/>
          </w:tcPr>
          <w:p>
            <w:r>
              <w:t>Food Order Customizer</w:t>
            </w:r>
          </w:p>
        </w:tc>
        <w:tc>
          <w:tcPr>
            <w:tcW w:type="dxa" w:w="2160"/>
          </w:tcPr>
          <w:p>
            <w:r>
              <w:t>A "Food Order Customizer" add-to-cart component to drive high-conversion interactions.</w:t>
            </w:r>
          </w:p>
        </w:tc>
        <w:tc>
          <w:tcPr>
            <w:tcW w:type="dxa" w:w="2160"/>
          </w:tcPr>
          <w:p>
            <w:hyperlink r:id="rId33">
              <w:r>
                <w:rPr>
                  <w:color w:val="0563C1"/>
                  <w:u w:val="single"/>
                </w:rPr>
                <w:t>Amazon Add to Cart</w:t>
              </w:r>
            </w:hyperlink>
          </w:p>
        </w:tc>
      </w:tr>
      <w:tr>
        <w:tc>
          <w:tcPr>
            <w:tcW w:type="dxa" w:w="2160"/>
          </w:tcPr>
          <w:p>
            <w:r>
              <w:t>Cart-30</w:t>
            </w:r>
          </w:p>
        </w:tc>
        <w:tc>
          <w:tcPr>
            <w:tcW w:type="dxa" w:w="2160"/>
          </w:tcPr>
          <w:p>
            <w:r>
              <w:t>Auction / Place Bid</w:t>
            </w:r>
          </w:p>
        </w:tc>
        <w:tc>
          <w:tcPr>
            <w:tcW w:type="dxa" w:w="2160"/>
          </w:tcPr>
          <w:p>
            <w:r>
              <w:t>A "Auction / Place Bid" add-to-cart component to drive high-conversion interactions.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Cart Drawer</w:t>
              </w:r>
            </w:hyperlink>
          </w:p>
        </w:tc>
      </w:tr>
    </w:tbl>
    <w:p>
      <w:r>
        <w:br w:type="page"/>
      </w:r>
    </w:p>
    <w:p>
      <w:pPr>
        <w:pStyle w:val="Heading1"/>
      </w:pPr>
      <w:r>
        <w:t>Checkouts (25 items)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Component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Real World Reference</w:t>
            </w:r>
          </w:p>
        </w:tc>
      </w:tr>
      <w:tr>
        <w:tc>
          <w:tcPr>
            <w:tcW w:type="dxa" w:w="2160"/>
          </w:tcPr>
          <w:p>
            <w:r>
              <w:t>Checkout-01</w:t>
            </w:r>
          </w:p>
        </w:tc>
        <w:tc>
          <w:tcPr>
            <w:tcW w:type="dxa" w:w="2160"/>
          </w:tcPr>
          <w:p>
            <w:r>
              <w:t>Single-Page Checkout</w:t>
            </w:r>
          </w:p>
        </w:tc>
        <w:tc>
          <w:tcPr>
            <w:tcW w:type="dxa" w:w="2160"/>
          </w:tcPr>
          <w:p>
            <w:r>
              <w:t>A "Single-Page Checkout" checkout interface (Checkout Component) for streamlined purchasing.</w:t>
            </w:r>
          </w:p>
        </w:tc>
        <w:tc>
          <w:tcPr>
            <w:tcW w:type="dxa" w:w="2160"/>
          </w:tcPr>
          <w:p>
            <w:hyperlink r:id="rId19">
              <w:r>
                <w:rPr>
                  <w:color w:val="0563C1"/>
                  <w:u w:val="single"/>
                </w:rPr>
                <w:t>Stripe Checkout</w:t>
              </w:r>
            </w:hyperlink>
          </w:p>
        </w:tc>
      </w:tr>
      <w:tr>
        <w:tc>
          <w:tcPr>
            <w:tcW w:type="dxa" w:w="2160"/>
          </w:tcPr>
          <w:p>
            <w:r>
              <w:t>Checkout-02</w:t>
            </w:r>
          </w:p>
        </w:tc>
        <w:tc>
          <w:tcPr>
            <w:tcW w:type="dxa" w:w="2160"/>
          </w:tcPr>
          <w:p>
            <w:r>
              <w:t>Multi-Step Wizard Checkout</w:t>
            </w:r>
          </w:p>
        </w:tc>
        <w:tc>
          <w:tcPr>
            <w:tcW w:type="dxa" w:w="2160"/>
          </w:tcPr>
          <w:p>
            <w:r>
              <w:t>A "Multi-Step Wizard Checkout" checkout interface (Checkout Component) for streamlined purchasing.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Checkout</w:t>
              </w:r>
            </w:hyperlink>
          </w:p>
        </w:tc>
      </w:tr>
      <w:tr>
        <w:tc>
          <w:tcPr>
            <w:tcW w:type="dxa" w:w="2160"/>
          </w:tcPr>
          <w:p>
            <w:r>
              <w:t>Checkout-03</w:t>
            </w:r>
          </w:p>
        </w:tc>
        <w:tc>
          <w:tcPr>
            <w:tcW w:type="dxa" w:w="2160"/>
          </w:tcPr>
          <w:p>
            <w:r>
              <w:t>Guest vs. Account Gate</w:t>
            </w:r>
          </w:p>
        </w:tc>
        <w:tc>
          <w:tcPr>
            <w:tcW w:type="dxa" w:w="2160"/>
          </w:tcPr>
          <w:p>
            <w:r>
              <w:t>A "Guest vs. Account Gate" checkout interface (Checkout Component) for streamlined purchasing.</w:t>
            </w:r>
          </w:p>
        </w:tc>
        <w:tc>
          <w:tcPr>
            <w:tcW w:type="dxa" w:w="2160"/>
          </w:tcPr>
          <w:p>
            <w:hyperlink r:id="rId19">
              <w:r>
                <w:rPr>
                  <w:color w:val="0563C1"/>
                  <w:u w:val="single"/>
                </w:rPr>
                <w:t>Stripe Checkout</w:t>
              </w:r>
            </w:hyperlink>
          </w:p>
        </w:tc>
      </w:tr>
      <w:tr>
        <w:tc>
          <w:tcPr>
            <w:tcW w:type="dxa" w:w="2160"/>
          </w:tcPr>
          <w:p>
            <w:r>
              <w:t>Checkout-04</w:t>
            </w:r>
          </w:p>
        </w:tc>
        <w:tc>
          <w:tcPr>
            <w:tcW w:type="dxa" w:w="2160"/>
          </w:tcPr>
          <w:p>
            <w:r>
              <w:t>Express Checkout Bar</w:t>
            </w:r>
          </w:p>
        </w:tc>
        <w:tc>
          <w:tcPr>
            <w:tcW w:type="dxa" w:w="2160"/>
          </w:tcPr>
          <w:p>
            <w:r>
              <w:t>A "Express Checkout Bar" checkout interface (Checkout Component) for streamlined purchasing.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Checkout</w:t>
              </w:r>
            </w:hyperlink>
          </w:p>
        </w:tc>
      </w:tr>
      <w:tr>
        <w:tc>
          <w:tcPr>
            <w:tcW w:type="dxa" w:w="2160"/>
          </w:tcPr>
          <w:p>
            <w:r>
              <w:t>Checkout-05</w:t>
            </w:r>
          </w:p>
        </w:tc>
        <w:tc>
          <w:tcPr>
            <w:tcW w:type="dxa" w:w="2160"/>
          </w:tcPr>
          <w:p>
            <w:r>
              <w:t>Sidebar Order Summary</w:t>
            </w:r>
          </w:p>
        </w:tc>
        <w:tc>
          <w:tcPr>
            <w:tcW w:type="dxa" w:w="2160"/>
          </w:tcPr>
          <w:p>
            <w:r>
              <w:t>A "Sidebar Order Summary" checkout interface (Checkout Component) for streamlined purchasing.</w:t>
            </w:r>
          </w:p>
        </w:tc>
        <w:tc>
          <w:tcPr>
            <w:tcW w:type="dxa" w:w="2160"/>
          </w:tcPr>
          <w:p>
            <w:hyperlink r:id="rId19">
              <w:r>
                <w:rPr>
                  <w:color w:val="0563C1"/>
                  <w:u w:val="single"/>
                </w:rPr>
                <w:t>Stripe Checkout</w:t>
              </w:r>
            </w:hyperlink>
          </w:p>
        </w:tc>
      </w:tr>
      <w:tr>
        <w:tc>
          <w:tcPr>
            <w:tcW w:type="dxa" w:w="2160"/>
          </w:tcPr>
          <w:p>
            <w:r>
              <w:t>Checkout-06</w:t>
            </w:r>
          </w:p>
        </w:tc>
        <w:tc>
          <w:tcPr>
            <w:tcW w:type="dxa" w:w="2160"/>
          </w:tcPr>
          <w:p>
            <w:r>
              <w:t>Address Autocomplete Checkout</w:t>
            </w:r>
          </w:p>
        </w:tc>
        <w:tc>
          <w:tcPr>
            <w:tcW w:type="dxa" w:w="2160"/>
          </w:tcPr>
          <w:p>
            <w:r>
              <w:t>A "Address Autocomplete Checkout" checkout interface (Checkout Component) for streamlined purchasing.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Checkout</w:t>
              </w:r>
            </w:hyperlink>
          </w:p>
        </w:tc>
      </w:tr>
      <w:tr>
        <w:tc>
          <w:tcPr>
            <w:tcW w:type="dxa" w:w="2160"/>
          </w:tcPr>
          <w:p>
            <w:r>
              <w:t>Checkout-07</w:t>
            </w:r>
          </w:p>
        </w:tc>
        <w:tc>
          <w:tcPr>
            <w:tcW w:type="dxa" w:w="2160"/>
          </w:tcPr>
          <w:p>
            <w:r>
              <w:t>Split Payment Checkout</w:t>
            </w:r>
          </w:p>
        </w:tc>
        <w:tc>
          <w:tcPr>
            <w:tcW w:type="dxa" w:w="2160"/>
          </w:tcPr>
          <w:p>
            <w:r>
              <w:t>A "Split Payment Checkout" checkout interface (Checkout Component) for streamlined purchasing.</w:t>
            </w:r>
          </w:p>
        </w:tc>
        <w:tc>
          <w:tcPr>
            <w:tcW w:type="dxa" w:w="2160"/>
          </w:tcPr>
          <w:p>
            <w:hyperlink r:id="rId19">
              <w:r>
                <w:rPr>
                  <w:color w:val="0563C1"/>
                  <w:u w:val="single"/>
                </w:rPr>
                <w:t>Stripe Checkout</w:t>
              </w:r>
            </w:hyperlink>
          </w:p>
        </w:tc>
      </w:tr>
      <w:tr>
        <w:tc>
          <w:tcPr>
            <w:tcW w:type="dxa" w:w="2160"/>
          </w:tcPr>
          <w:p>
            <w:r>
              <w:t>Checkout-08</w:t>
            </w:r>
          </w:p>
        </w:tc>
        <w:tc>
          <w:tcPr>
            <w:tcW w:type="dxa" w:w="2160"/>
          </w:tcPr>
          <w:p>
            <w:r>
              <w:t>Installment / BNPL Options</w:t>
            </w:r>
          </w:p>
        </w:tc>
        <w:tc>
          <w:tcPr>
            <w:tcW w:type="dxa" w:w="2160"/>
          </w:tcPr>
          <w:p>
            <w:r>
              <w:t>A "Installment / BNPL Options" checkout interface (Checkout Component) for streamlined purchasing.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Checkout</w:t>
              </w:r>
            </w:hyperlink>
          </w:p>
        </w:tc>
      </w:tr>
      <w:tr>
        <w:tc>
          <w:tcPr>
            <w:tcW w:type="dxa" w:w="2160"/>
          </w:tcPr>
          <w:p>
            <w:r>
              <w:t>Checkout-09</w:t>
            </w:r>
          </w:p>
        </w:tc>
        <w:tc>
          <w:tcPr>
            <w:tcW w:type="dxa" w:w="2160"/>
          </w:tcPr>
          <w:p>
            <w:r>
              <w:t>Promo Code &amp; Gift Card Entry</w:t>
            </w:r>
          </w:p>
        </w:tc>
        <w:tc>
          <w:tcPr>
            <w:tcW w:type="dxa" w:w="2160"/>
          </w:tcPr>
          <w:p>
            <w:r>
              <w:t>A "Promo Code &amp; Gift Card Entry" checkout interface (Checkout Component) for streamlined purchasing.</w:t>
            </w:r>
          </w:p>
        </w:tc>
        <w:tc>
          <w:tcPr>
            <w:tcW w:type="dxa" w:w="2160"/>
          </w:tcPr>
          <w:p>
            <w:hyperlink r:id="rId19">
              <w:r>
                <w:rPr>
                  <w:color w:val="0563C1"/>
                  <w:u w:val="single"/>
                </w:rPr>
                <w:t>Stripe Checkout</w:t>
              </w:r>
            </w:hyperlink>
          </w:p>
        </w:tc>
      </w:tr>
      <w:tr>
        <w:tc>
          <w:tcPr>
            <w:tcW w:type="dxa" w:w="2160"/>
          </w:tcPr>
          <w:p>
            <w:r>
              <w:t>Checkout-10</w:t>
            </w:r>
          </w:p>
        </w:tc>
        <w:tc>
          <w:tcPr>
            <w:tcW w:type="dxa" w:w="2160"/>
          </w:tcPr>
          <w:p>
            <w:r>
              <w:t>Shipping Method Selector</w:t>
            </w:r>
          </w:p>
        </w:tc>
        <w:tc>
          <w:tcPr>
            <w:tcW w:type="dxa" w:w="2160"/>
          </w:tcPr>
          <w:p>
            <w:r>
              <w:t>A "Shipping Method Selector" checkout interface (Checkout Component) for streamlined purchasing.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Checkout</w:t>
              </w:r>
            </w:hyperlink>
          </w:p>
        </w:tc>
      </w:tr>
      <w:tr>
        <w:tc>
          <w:tcPr>
            <w:tcW w:type="dxa" w:w="2160"/>
          </w:tcPr>
          <w:p>
            <w:r>
              <w:t>Checkout-11</w:t>
            </w:r>
          </w:p>
        </w:tc>
        <w:tc>
          <w:tcPr>
            <w:tcW w:type="dxa" w:w="2160"/>
          </w:tcPr>
          <w:p>
            <w:r>
              <w:t>Order Review &amp; Edit</w:t>
            </w:r>
          </w:p>
        </w:tc>
        <w:tc>
          <w:tcPr>
            <w:tcW w:type="dxa" w:w="2160"/>
          </w:tcPr>
          <w:p>
            <w:r>
              <w:t>A "Order Review &amp; Edit" checkout interface (Checkout Component) for streamlined purchasing.</w:t>
            </w:r>
          </w:p>
        </w:tc>
        <w:tc>
          <w:tcPr>
            <w:tcW w:type="dxa" w:w="2160"/>
          </w:tcPr>
          <w:p>
            <w:hyperlink r:id="rId19">
              <w:r>
                <w:rPr>
                  <w:color w:val="0563C1"/>
                  <w:u w:val="single"/>
                </w:rPr>
                <w:t>Stripe Checkout</w:t>
              </w:r>
            </w:hyperlink>
          </w:p>
        </w:tc>
      </w:tr>
      <w:tr>
        <w:tc>
          <w:tcPr>
            <w:tcW w:type="dxa" w:w="2160"/>
          </w:tcPr>
          <w:p>
            <w:r>
              <w:t>Checkout-12</w:t>
            </w:r>
          </w:p>
        </w:tc>
        <w:tc>
          <w:tcPr>
            <w:tcW w:type="dxa" w:w="2160"/>
          </w:tcPr>
          <w:p>
            <w:r>
              <w:t>Subscription Checkout</w:t>
            </w:r>
          </w:p>
        </w:tc>
        <w:tc>
          <w:tcPr>
            <w:tcW w:type="dxa" w:w="2160"/>
          </w:tcPr>
          <w:p>
            <w:r>
              <w:t>A "Subscription Checkout" checkout interface (Checkout Component) for streamlined purchasing.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Checkout</w:t>
              </w:r>
            </w:hyperlink>
          </w:p>
        </w:tc>
      </w:tr>
      <w:tr>
        <w:tc>
          <w:tcPr>
            <w:tcW w:type="dxa" w:w="2160"/>
          </w:tcPr>
          <w:p>
            <w:r>
              <w:t>Checkout-13</w:t>
            </w:r>
          </w:p>
        </w:tc>
        <w:tc>
          <w:tcPr>
            <w:tcW w:type="dxa" w:w="2160"/>
          </w:tcPr>
          <w:p>
            <w:r>
              <w:t>Digital Delivery Checkout</w:t>
            </w:r>
          </w:p>
        </w:tc>
        <w:tc>
          <w:tcPr>
            <w:tcW w:type="dxa" w:w="2160"/>
          </w:tcPr>
          <w:p>
            <w:r>
              <w:t>A "Digital Delivery Checkout" checkout interface (Checkout Component) for streamlined purchasing.</w:t>
            </w:r>
          </w:p>
        </w:tc>
        <w:tc>
          <w:tcPr>
            <w:tcW w:type="dxa" w:w="2160"/>
          </w:tcPr>
          <w:p>
            <w:hyperlink r:id="rId19">
              <w:r>
                <w:rPr>
                  <w:color w:val="0563C1"/>
                  <w:u w:val="single"/>
                </w:rPr>
                <w:t>Stripe Checkout</w:t>
              </w:r>
            </w:hyperlink>
          </w:p>
        </w:tc>
      </w:tr>
      <w:tr>
        <w:tc>
          <w:tcPr>
            <w:tcW w:type="dxa" w:w="2160"/>
          </w:tcPr>
          <w:p>
            <w:r>
              <w:t>Checkout-14</w:t>
            </w:r>
          </w:p>
        </w:tc>
        <w:tc>
          <w:tcPr>
            <w:tcW w:type="dxa" w:w="2160"/>
          </w:tcPr>
          <w:p>
            <w:r>
              <w:t>B2B / Purchase Order Checkout</w:t>
            </w:r>
          </w:p>
        </w:tc>
        <w:tc>
          <w:tcPr>
            <w:tcW w:type="dxa" w:w="2160"/>
          </w:tcPr>
          <w:p>
            <w:r>
              <w:t>A "B2B / Purchase Order Checkout" checkout interface (Checkout Component) for streamlined purchasing.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Checkout</w:t>
              </w:r>
            </w:hyperlink>
          </w:p>
        </w:tc>
      </w:tr>
      <w:tr>
        <w:tc>
          <w:tcPr>
            <w:tcW w:type="dxa" w:w="2160"/>
          </w:tcPr>
          <w:p>
            <w:r>
              <w:t>Checkout-15</w:t>
            </w:r>
          </w:p>
        </w:tc>
        <w:tc>
          <w:tcPr>
            <w:tcW w:type="dxa" w:w="2160"/>
          </w:tcPr>
          <w:p>
            <w:r>
              <w:t>Donation Checkout</w:t>
            </w:r>
          </w:p>
        </w:tc>
        <w:tc>
          <w:tcPr>
            <w:tcW w:type="dxa" w:w="2160"/>
          </w:tcPr>
          <w:p>
            <w:r>
              <w:t>A "Donation Checkout" checkout interface (Checkout Component) for streamlined purchasing.</w:t>
            </w:r>
          </w:p>
        </w:tc>
        <w:tc>
          <w:tcPr>
            <w:tcW w:type="dxa" w:w="2160"/>
          </w:tcPr>
          <w:p>
            <w:hyperlink r:id="rId19">
              <w:r>
                <w:rPr>
                  <w:color w:val="0563C1"/>
                  <w:u w:val="single"/>
                </w:rPr>
                <w:t>Stripe Checkout</w:t>
              </w:r>
            </w:hyperlink>
          </w:p>
        </w:tc>
      </w:tr>
      <w:tr>
        <w:tc>
          <w:tcPr>
            <w:tcW w:type="dxa" w:w="2160"/>
          </w:tcPr>
          <w:p>
            <w:r>
              <w:t>Checkout-16</w:t>
            </w:r>
          </w:p>
        </w:tc>
        <w:tc>
          <w:tcPr>
            <w:tcW w:type="dxa" w:w="2160"/>
          </w:tcPr>
          <w:p>
            <w:r>
              <w:t>Event Ticket Checkout</w:t>
            </w:r>
          </w:p>
        </w:tc>
        <w:tc>
          <w:tcPr>
            <w:tcW w:type="dxa" w:w="2160"/>
          </w:tcPr>
          <w:p>
            <w:r>
              <w:t>A "Event Ticket Checkout" checkout interface (Checkout Component) for streamlined purchasing.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Checkout</w:t>
              </w:r>
            </w:hyperlink>
          </w:p>
        </w:tc>
      </w:tr>
      <w:tr>
        <w:tc>
          <w:tcPr>
            <w:tcW w:type="dxa" w:w="2160"/>
          </w:tcPr>
          <w:p>
            <w:r>
              <w:t>Checkout-17</w:t>
            </w:r>
          </w:p>
        </w:tc>
        <w:tc>
          <w:tcPr>
            <w:tcW w:type="dxa" w:w="2160"/>
          </w:tcPr>
          <w:p>
            <w:r>
              <w:t>Booking / Reservation Checkout</w:t>
            </w:r>
          </w:p>
        </w:tc>
        <w:tc>
          <w:tcPr>
            <w:tcW w:type="dxa" w:w="2160"/>
          </w:tcPr>
          <w:p>
            <w:r>
              <w:t>A "Booking / Reservation Checkout" checkout interface (Checkout Component) for streamlined purchasing.</w:t>
            </w:r>
          </w:p>
        </w:tc>
        <w:tc>
          <w:tcPr>
            <w:tcW w:type="dxa" w:w="2160"/>
          </w:tcPr>
          <w:p>
            <w:hyperlink r:id="rId19">
              <w:r>
                <w:rPr>
                  <w:color w:val="0563C1"/>
                  <w:u w:val="single"/>
                </w:rPr>
                <w:t>Stripe Checkout</w:t>
              </w:r>
            </w:hyperlink>
          </w:p>
        </w:tc>
      </w:tr>
      <w:tr>
        <w:tc>
          <w:tcPr>
            <w:tcW w:type="dxa" w:w="2160"/>
          </w:tcPr>
          <w:p>
            <w:r>
              <w:t>Checkout-18</w:t>
            </w:r>
          </w:p>
        </w:tc>
        <w:tc>
          <w:tcPr>
            <w:tcW w:type="dxa" w:w="2160"/>
          </w:tcPr>
          <w:p>
            <w:r>
              <w:t>Wholesale / Bulk Checkout</w:t>
            </w:r>
          </w:p>
        </w:tc>
        <w:tc>
          <w:tcPr>
            <w:tcW w:type="dxa" w:w="2160"/>
          </w:tcPr>
          <w:p>
            <w:r>
              <w:t>A "Wholesale / Bulk Checkout" checkout interface (Checkout Component) for streamlined purchasing.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Checkout</w:t>
              </w:r>
            </w:hyperlink>
          </w:p>
        </w:tc>
      </w:tr>
      <w:tr>
        <w:tc>
          <w:tcPr>
            <w:tcW w:type="dxa" w:w="2160"/>
          </w:tcPr>
          <w:p>
            <w:r>
              <w:t>Checkout-19</w:t>
            </w:r>
          </w:p>
        </w:tc>
        <w:tc>
          <w:tcPr>
            <w:tcW w:type="dxa" w:w="2160"/>
          </w:tcPr>
          <w:p>
            <w:r>
              <w:t>Pre-order Checkout</w:t>
            </w:r>
          </w:p>
        </w:tc>
        <w:tc>
          <w:tcPr>
            <w:tcW w:type="dxa" w:w="2160"/>
          </w:tcPr>
          <w:p>
            <w:r>
              <w:t>A "Pre-order Checkout" checkout interface (Checkout Component) for streamlined purchasing.</w:t>
            </w:r>
          </w:p>
        </w:tc>
        <w:tc>
          <w:tcPr>
            <w:tcW w:type="dxa" w:w="2160"/>
          </w:tcPr>
          <w:p>
            <w:hyperlink r:id="rId19">
              <w:r>
                <w:rPr>
                  <w:color w:val="0563C1"/>
                  <w:u w:val="single"/>
                </w:rPr>
                <w:t>Stripe Checkout</w:t>
              </w:r>
            </w:hyperlink>
          </w:p>
        </w:tc>
      </w:tr>
      <w:tr>
        <w:tc>
          <w:tcPr>
            <w:tcW w:type="dxa" w:w="2160"/>
          </w:tcPr>
          <w:p>
            <w:r>
              <w:t>Checkout-20</w:t>
            </w:r>
          </w:p>
        </w:tc>
        <w:tc>
          <w:tcPr>
            <w:tcW w:type="dxa" w:w="2160"/>
          </w:tcPr>
          <w:p>
            <w:r>
              <w:t>One-Page Express Checkout</w:t>
            </w:r>
          </w:p>
        </w:tc>
        <w:tc>
          <w:tcPr>
            <w:tcW w:type="dxa" w:w="2160"/>
          </w:tcPr>
          <w:p>
            <w:r>
              <w:t>A "One-Page Express Checkout" checkout interface (Checkout Component) for streamlined purchasing.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Checkout</w:t>
              </w:r>
            </w:hyperlink>
          </w:p>
        </w:tc>
      </w:tr>
      <w:tr>
        <w:tc>
          <w:tcPr>
            <w:tcW w:type="dxa" w:w="2160"/>
          </w:tcPr>
          <w:p>
            <w:r>
              <w:t>Checkout-21</w:t>
            </w:r>
          </w:p>
        </w:tc>
        <w:tc>
          <w:tcPr>
            <w:tcW w:type="dxa" w:w="2160"/>
          </w:tcPr>
          <w:p>
            <w:r>
              <w:t>Hotel / Accommodation Checkout</w:t>
            </w:r>
          </w:p>
        </w:tc>
        <w:tc>
          <w:tcPr>
            <w:tcW w:type="dxa" w:w="2160"/>
          </w:tcPr>
          <w:p>
            <w:r>
              <w:t>A "Hotel / Accommodation Checkout" checkout interface (Checkout Component) for streamlined purchasing.</w:t>
            </w:r>
          </w:p>
        </w:tc>
        <w:tc>
          <w:tcPr>
            <w:tcW w:type="dxa" w:w="2160"/>
          </w:tcPr>
          <w:p>
            <w:hyperlink r:id="rId19">
              <w:r>
                <w:rPr>
                  <w:color w:val="0563C1"/>
                  <w:u w:val="single"/>
                </w:rPr>
                <w:t>Stripe Checkout</w:t>
              </w:r>
            </w:hyperlink>
          </w:p>
        </w:tc>
      </w:tr>
      <w:tr>
        <w:tc>
          <w:tcPr>
            <w:tcW w:type="dxa" w:w="2160"/>
          </w:tcPr>
          <w:p>
            <w:r>
              <w:t>Checkout-22</w:t>
            </w:r>
          </w:p>
        </w:tc>
        <w:tc>
          <w:tcPr>
            <w:tcW w:type="dxa" w:w="2160"/>
          </w:tcPr>
          <w:p>
            <w:r>
              <w:t>Software License Checkout</w:t>
            </w:r>
          </w:p>
        </w:tc>
        <w:tc>
          <w:tcPr>
            <w:tcW w:type="dxa" w:w="2160"/>
          </w:tcPr>
          <w:p>
            <w:r>
              <w:t>A "Software License Checkout" checkout interface (Checkout Component) for streamlined purchasing.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Checkout</w:t>
              </w:r>
            </w:hyperlink>
          </w:p>
        </w:tc>
      </w:tr>
      <w:tr>
        <w:tc>
          <w:tcPr>
            <w:tcW w:type="dxa" w:w="2160"/>
          </w:tcPr>
          <w:p>
            <w:r>
              <w:t>Checkout-23</w:t>
            </w:r>
          </w:p>
        </w:tc>
        <w:tc>
          <w:tcPr>
            <w:tcW w:type="dxa" w:w="2160"/>
          </w:tcPr>
          <w:p>
            <w:r>
              <w:t>Pharmacy / Prescription Checkout</w:t>
            </w:r>
          </w:p>
        </w:tc>
        <w:tc>
          <w:tcPr>
            <w:tcW w:type="dxa" w:w="2160"/>
          </w:tcPr>
          <w:p>
            <w:r>
              <w:t>A "Pharmacy / Prescription Checkout" checkout interface (Checkout Component) for streamlined purchasing.</w:t>
            </w:r>
          </w:p>
        </w:tc>
        <w:tc>
          <w:tcPr>
            <w:tcW w:type="dxa" w:w="2160"/>
          </w:tcPr>
          <w:p>
            <w:hyperlink r:id="rId19">
              <w:r>
                <w:rPr>
                  <w:color w:val="0563C1"/>
                  <w:u w:val="single"/>
                </w:rPr>
                <w:t>Stripe Checkout</w:t>
              </w:r>
            </w:hyperlink>
          </w:p>
        </w:tc>
      </w:tr>
      <w:tr>
        <w:tc>
          <w:tcPr>
            <w:tcW w:type="dxa" w:w="2160"/>
          </w:tcPr>
          <w:p>
            <w:r>
              <w:t>Checkout-24</w:t>
            </w:r>
          </w:p>
        </w:tc>
        <w:tc>
          <w:tcPr>
            <w:tcW w:type="dxa" w:w="2160"/>
          </w:tcPr>
          <w:p>
            <w:r>
              <w:t>Tipping / Gratuity Checkout</w:t>
            </w:r>
          </w:p>
        </w:tc>
        <w:tc>
          <w:tcPr>
            <w:tcW w:type="dxa" w:w="2160"/>
          </w:tcPr>
          <w:p>
            <w:r>
              <w:t>A "Tipping / Gratuity Checkout" checkout interface (Checkout Component) for streamlined purchasing.</w:t>
            </w:r>
          </w:p>
        </w:tc>
        <w:tc>
          <w:tcPr>
            <w:tcW w:type="dxa" w:w="2160"/>
          </w:tcPr>
          <w:p>
            <w:hyperlink r:id="rId26">
              <w:r>
                <w:rPr>
                  <w:color w:val="0563C1"/>
                  <w:u w:val="single"/>
                </w:rPr>
                <w:t>Shopify Checkout</w:t>
              </w:r>
            </w:hyperlink>
          </w:p>
        </w:tc>
      </w:tr>
      <w:tr>
        <w:tc>
          <w:tcPr>
            <w:tcW w:type="dxa" w:w="2160"/>
          </w:tcPr>
          <w:p>
            <w:r>
              <w:t>Checkout-25</w:t>
            </w:r>
          </w:p>
        </w:tc>
        <w:tc>
          <w:tcPr>
            <w:tcW w:type="dxa" w:w="2160"/>
          </w:tcPr>
          <w:p>
            <w:r>
              <w:t>International / Cross-Border Checkout</w:t>
            </w:r>
          </w:p>
        </w:tc>
        <w:tc>
          <w:tcPr>
            <w:tcW w:type="dxa" w:w="2160"/>
          </w:tcPr>
          <w:p>
            <w:r>
              <w:t>A "International / Cross-Border Checkout" checkout interface (Checkout Component) for streamlined purchasing.</w:t>
            </w:r>
          </w:p>
        </w:tc>
        <w:tc>
          <w:tcPr>
            <w:tcW w:type="dxa" w:w="2160"/>
          </w:tcPr>
          <w:p>
            <w:hyperlink r:id="rId19">
              <w:r>
                <w:rPr>
                  <w:color w:val="0563C1"/>
                  <w:u w:val="single"/>
                </w:rPr>
                <w:t>Stripe Checkout</w:t>
              </w:r>
            </w:hyperlink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unsplash.com" TargetMode="External"/><Relationship Id="rId10" Type="http://schemas.openxmlformats.org/officeDocument/2006/relationships/hyperlink" Target="https://pinterest.com" TargetMode="External"/><Relationship Id="rId11" Type="http://schemas.openxmlformats.org/officeDocument/2006/relationships/hyperlink" Target="https://dribbble.com" TargetMode="External"/><Relationship Id="rId12" Type="http://schemas.openxmlformats.org/officeDocument/2006/relationships/hyperlink" Target="https://behance.net" TargetMode="External"/><Relationship Id="rId13" Type="http://schemas.openxmlformats.org/officeDocument/2006/relationships/hyperlink" Target="https://500px.com" TargetMode="External"/><Relationship Id="rId14" Type="http://schemas.openxmlformats.org/officeDocument/2006/relationships/hyperlink" Target="https://flickr.com" TargetMode="External"/><Relationship Id="rId15" Type="http://schemas.openxmlformats.org/officeDocument/2006/relationships/hyperlink" Target="https://adobe.com/express" TargetMode="External"/><Relationship Id="rId16" Type="http://schemas.openxmlformats.org/officeDocument/2006/relationships/hyperlink" Target="https://cargo.site" TargetMode="External"/><Relationship Id="rId17" Type="http://schemas.openxmlformats.org/officeDocument/2006/relationships/hyperlink" Target="https://squarespace.com" TargetMode="External"/><Relationship Id="rId18" Type="http://schemas.openxmlformats.org/officeDocument/2006/relationships/hyperlink" Target="https://webflow.com" TargetMode="External"/><Relationship Id="rId19" Type="http://schemas.openxmlformats.org/officeDocument/2006/relationships/hyperlink" Target="https://stripe.com" TargetMode="External"/><Relationship Id="rId20" Type="http://schemas.openxmlformats.org/officeDocument/2006/relationships/hyperlink" Target="https://linear.app" TargetMode="External"/><Relationship Id="rId21" Type="http://schemas.openxmlformats.org/officeDocument/2006/relationships/hyperlink" Target="https://vercel.com" TargetMode="External"/><Relationship Id="rId22" Type="http://schemas.openxmlformats.org/officeDocument/2006/relationships/hyperlink" Target="https://figma.com" TargetMode="External"/><Relationship Id="rId23" Type="http://schemas.openxmlformats.org/officeDocument/2006/relationships/hyperlink" Target="https://notion.so" TargetMode="External"/><Relationship Id="rId24" Type="http://schemas.openxmlformats.org/officeDocument/2006/relationships/hyperlink" Target="https://github.com" TargetMode="External"/><Relationship Id="rId25" Type="http://schemas.openxmlformats.org/officeDocument/2006/relationships/hyperlink" Target="https://apple.com" TargetMode="External"/><Relationship Id="rId26" Type="http://schemas.openxmlformats.org/officeDocument/2006/relationships/hyperlink" Target="https://shopify.com" TargetMode="External"/><Relationship Id="rId27" Type="http://schemas.openxmlformats.org/officeDocument/2006/relationships/hyperlink" Target="https://airbnb.com" TargetMode="External"/><Relationship Id="rId28" Type="http://schemas.openxmlformats.org/officeDocument/2006/relationships/hyperlink" Target="https://netflix.com" TargetMode="External"/><Relationship Id="rId29" Type="http://schemas.openxmlformats.org/officeDocument/2006/relationships/hyperlink" Target="https://framer.com" TargetMode="External"/><Relationship Id="rId30" Type="http://schemas.openxmlformats.org/officeDocument/2006/relationships/hyperlink" Target="https://lottiefiles.com" TargetMode="External"/><Relationship Id="rId31" Type="http://schemas.openxmlformats.org/officeDocument/2006/relationships/hyperlink" Target="https://supabase.com" TargetMode="External"/><Relationship Id="rId32" Type="http://schemas.openxmlformats.org/officeDocument/2006/relationships/hyperlink" Target="https://planetscale.com" TargetMode="External"/><Relationship Id="rId33" Type="http://schemas.openxmlformats.org/officeDocument/2006/relationships/hyperlink" Target="https://amazon.com" TargetMode="External"/><Relationship Id="rId34" Type="http://schemas.openxmlformats.org/officeDocument/2006/relationships/hyperlink" Target="https://tesla.com" TargetMode="External"/><Relationship Id="rId35" Type="http://schemas.openxmlformats.org/officeDocument/2006/relationships/hyperlink" Target="https://spotify.com" TargetMode="External"/><Relationship Id="rId36" Type="http://schemas.openxmlformats.org/officeDocument/2006/relationships/hyperlink" Target="https://hulu.com" TargetMode="External"/><Relationship Id="rId37" Type="http://schemas.openxmlformats.org/officeDocument/2006/relationships/hyperlink" Target="https://linear.app/features" TargetMode="External"/><Relationship Id="rId38" Type="http://schemas.openxmlformats.org/officeDocument/2006/relationships/hyperlink" Target="https://stripe.com/payments" TargetMode="External"/><Relationship Id="rId39" Type="http://schemas.openxmlformats.org/officeDocument/2006/relationships/hyperlink" Target="https://github.com/features" TargetMode="External"/><Relationship Id="rId40" Type="http://schemas.openxmlformats.org/officeDocument/2006/relationships/hyperlink" Target="https://uber.com" TargetMode="External"/><Relationship Id="rId41" Type="http://schemas.openxmlformats.org/officeDocument/2006/relationships/hyperlink" Target="https://asana.com/product" TargetMode="External"/><Relationship Id="rId42" Type="http://schemas.openxmlformats.org/officeDocument/2006/relationships/hyperlink" Target="https://thehustle.co" TargetMode="External"/><Relationship Id="rId43" Type="http://schemas.openxmlformats.org/officeDocument/2006/relationships/hyperlink" Target="https://morningbrew.com" TargetMode="External"/><Relationship Id="rId44" Type="http://schemas.openxmlformats.org/officeDocument/2006/relationships/hyperlink" Target="https://nytimes.com" TargetMode="External"/><Relationship Id="rId45" Type="http://schemas.openxmlformats.org/officeDocument/2006/relationships/hyperlink" Target="https://medium.com" TargetMode="External"/><Relationship Id="rId46" Type="http://schemas.openxmlformats.org/officeDocument/2006/relationships/hyperlink" Target="https://css-tricks.com" TargetMode="External"/><Relationship Id="rId47" Type="http://schemas.openxmlformats.org/officeDocument/2006/relationships/hyperlink" Target="https://techcrunch.com" TargetMode="External"/><Relationship Id="rId48" Type="http://schemas.openxmlformats.org/officeDocument/2006/relationships/hyperlink" Target="https://smashingmagazine.com" TargetMode="External"/><Relationship Id="rId49" Type="http://schemas.openxmlformats.org/officeDocument/2006/relationships/hyperlink" Target="https://theverge.com" TargetMode="External"/><Relationship Id="rId50" Type="http://schemas.openxmlformats.org/officeDocument/2006/relationships/hyperlink" Target="https://slack.com" TargetMode="External"/><Relationship Id="rId51" Type="http://schemas.openxmlformats.org/officeDocument/2006/relationships/hyperlink" Target="https://mailchimp.com" TargetMode="External"/><Relationship Id="rId52" Type="http://schemas.openxmlformats.org/officeDocument/2006/relationships/hyperlink" Target="https://discor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