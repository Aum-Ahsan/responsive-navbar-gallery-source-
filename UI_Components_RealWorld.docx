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UI Components Reference Guide - Real World Examples</w:t>
      </w:r>
    </w:p>
    <w:p>
      <w:r>
        <w:t>This document details the complete inventory of UI components, providing specific type names, usage contexts, and real-world reference links.</w:t>
      </w:r>
    </w:p>
    <w:p>
      <w:pPr>
        <w:pStyle w:val="Heading1"/>
      </w:pPr>
      <w:r>
        <w:t>Carousels (49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 World Website</w:t>
            </w:r>
          </w:p>
        </w:tc>
      </w:tr>
      <w:tr>
        <w:tc>
          <w:tcPr>
            <w:tcW w:type="dxa" w:w="2160"/>
          </w:tcPr>
          <w:p>
            <w:r>
              <w:t>Carousel-01</w:t>
            </w:r>
          </w:p>
        </w:tc>
        <w:tc>
          <w:tcPr>
            <w:tcW w:type="dxa" w:w="2160"/>
          </w:tcPr>
          <w:p>
            <w:r>
              <w:t>Testimonial Card Carousel Variant 1</w:t>
            </w:r>
          </w:p>
        </w:tc>
        <w:tc>
          <w:tcPr>
            <w:tcW w:type="dxa" w:w="2160"/>
          </w:tcPr>
          <w:p>
            <w:r>
              <w:t>Optimal for condensing horizontal screen space. The Testimonial Card Carousel Variant 1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https://www.apple.com (Product Showcase Carousel)</w:t>
            </w:r>
          </w:p>
        </w:tc>
      </w:tr>
      <w:tr>
        <w:tc>
          <w:tcPr>
            <w:tcW w:type="dxa" w:w="2160"/>
          </w:tcPr>
          <w:p>
            <w:r>
              <w:t>Carousel-02</w:t>
            </w:r>
          </w:p>
        </w:tc>
        <w:tc>
          <w:tcPr>
            <w:tcW w:type="dxa" w:w="2160"/>
          </w:tcPr>
          <w:p>
            <w:r>
              <w:t>Product Feature Showcase Variant 2</w:t>
            </w:r>
          </w:p>
        </w:tc>
        <w:tc>
          <w:tcPr>
            <w:tcW w:type="dxa" w:w="2160"/>
          </w:tcPr>
          <w:p>
            <w:r>
              <w:t>Optimal for condensing horizontal screen space. The Product Feature Showcase Variant 2 cycles through visual content to increase user engagement.</w:t>
            </w:r>
          </w:p>
        </w:tc>
        <w:tc>
          <w:tcPr>
            <w:tcW w:type="dxa" w:w="2160"/>
          </w:tcPr>
          <w:p>
            <w:r>
              <w:t>https://stripe.com (Logo Marquee Carousel)</w:t>
            </w:r>
          </w:p>
        </w:tc>
      </w:tr>
      <w:tr>
        <w:tc>
          <w:tcPr>
            <w:tcW w:type="dxa" w:w="2160"/>
          </w:tcPr>
          <w:p>
            <w:r>
              <w:t>Carousel-03</w:t>
            </w:r>
          </w:p>
        </w:tc>
        <w:tc>
          <w:tcPr>
            <w:tcW w:type="dxa" w:w="2160"/>
          </w:tcPr>
          <w:p>
            <w:r>
              <w:t>Logo Marquee Slider Variant 3</w:t>
            </w:r>
          </w:p>
        </w:tc>
        <w:tc>
          <w:tcPr>
            <w:tcW w:type="dxa" w:w="2160"/>
          </w:tcPr>
          <w:p>
            <w:r>
              <w:t>Optimal for condensing horizontal screen space. The Logo Marquee Slider Variant 3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https://www.airbnb.com (Image Gallery Slider)</w:t>
            </w:r>
          </w:p>
        </w:tc>
      </w:tr>
      <w:tr>
        <w:tc>
          <w:tcPr>
            <w:tcW w:type="dxa" w:w="2160"/>
          </w:tcPr>
          <w:p>
            <w:r>
              <w:t>Carousel-04</w:t>
            </w:r>
          </w:p>
        </w:tc>
        <w:tc>
          <w:tcPr>
            <w:tcW w:type="dxa" w:w="2160"/>
          </w:tcPr>
          <w:p>
            <w:r>
              <w:t>Article Highlight Carousel Variant 4</w:t>
            </w:r>
          </w:p>
        </w:tc>
        <w:tc>
          <w:tcPr>
            <w:tcW w:type="dxa" w:w="2160"/>
          </w:tcPr>
          <w:p>
            <w:r>
              <w:t>Optimal for condensing horizontal screen space. The Article Highlight Carousel Variant 4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https://www.amazon.com (Product Recommendation Carousel)</w:t>
            </w:r>
          </w:p>
        </w:tc>
      </w:tr>
      <w:tr>
        <w:tc>
          <w:tcPr>
            <w:tcW w:type="dxa" w:w="2160"/>
          </w:tcPr>
          <w:p>
            <w:r>
              <w:t>Carousel-05</w:t>
            </w:r>
          </w:p>
        </w:tc>
        <w:tc>
          <w:tcPr>
            <w:tcW w:type="dxa" w:w="2160"/>
          </w:tcPr>
          <w:p>
            <w:r>
              <w:t>Image Gallery Slider Variant 5</w:t>
            </w:r>
          </w:p>
        </w:tc>
        <w:tc>
          <w:tcPr>
            <w:tcW w:type="dxa" w:w="2160"/>
          </w:tcPr>
          <w:p>
            <w:r>
              <w:t>Optimal for condensing horizontal screen space. The Image Gallery Slider Variant 5 cycles through visual content to increase user engagement.</w:t>
            </w:r>
          </w:p>
        </w:tc>
        <w:tc>
          <w:tcPr>
            <w:tcW w:type="dxa" w:w="2160"/>
          </w:tcPr>
          <w:p>
            <w:r>
              <w:t>https://dribbble.com (Portfolio/Card Carousel)</w:t>
            </w:r>
          </w:p>
        </w:tc>
      </w:tr>
      <w:tr>
        <w:tc>
          <w:tcPr>
            <w:tcW w:type="dxa" w:w="2160"/>
          </w:tcPr>
          <w:p>
            <w:r>
              <w:t>Carousel-06</w:t>
            </w:r>
          </w:p>
        </w:tc>
        <w:tc>
          <w:tcPr>
            <w:tcW w:type="dxa" w:w="2160"/>
          </w:tcPr>
          <w:p>
            <w:r>
              <w:t>Video Thumbnail Carousel Variant 6</w:t>
            </w:r>
          </w:p>
        </w:tc>
        <w:tc>
          <w:tcPr>
            <w:tcW w:type="dxa" w:w="2160"/>
          </w:tcPr>
          <w:p>
            <w:r>
              <w:t>Optimal for condensing horizontal screen space. The Video Thumbnail Carousel Variant 6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https://www.tesla.com (Full-Width Hero Slider)</w:t>
            </w:r>
          </w:p>
        </w:tc>
      </w:tr>
      <w:tr>
        <w:tc>
          <w:tcPr>
            <w:tcW w:type="dxa" w:w="2160"/>
          </w:tcPr>
          <w:p>
            <w:r>
              <w:t>Carousel-07</w:t>
            </w:r>
          </w:p>
        </w:tc>
        <w:tc>
          <w:tcPr>
            <w:tcW w:type="dxa" w:w="2160"/>
          </w:tcPr>
          <w:p>
            <w:r>
              <w:t>Team Member Carousel Variant 7</w:t>
            </w:r>
          </w:p>
        </w:tc>
        <w:tc>
          <w:tcPr>
            <w:tcW w:type="dxa" w:w="2160"/>
          </w:tcPr>
          <w:p>
            <w:r>
              <w:t>Optimal for condensing horizontal screen space. The Team Member Carousel Variant 7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https://www.spotify.com (Playlist/Album Carousel)</w:t>
            </w:r>
          </w:p>
        </w:tc>
      </w:tr>
      <w:tr>
        <w:tc>
          <w:tcPr>
            <w:tcW w:type="dxa" w:w="2160"/>
          </w:tcPr>
          <w:p>
            <w:r>
              <w:t>Carousel-08</w:t>
            </w:r>
          </w:p>
        </w:tc>
        <w:tc>
          <w:tcPr>
            <w:tcW w:type="dxa" w:w="2160"/>
          </w:tcPr>
          <w:p>
            <w:r>
              <w:t>Pricing Plan Slider Variant 8</w:t>
            </w:r>
          </w:p>
        </w:tc>
        <w:tc>
          <w:tcPr>
            <w:tcW w:type="dxa" w:w="2160"/>
          </w:tcPr>
          <w:p>
            <w:r>
              <w:t>Optimal for condensing horizontal screen space. The Pricing Plan Slider Variant 8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https://www.hulu.com (Video Thumbnail Carousel)</w:t>
            </w:r>
          </w:p>
        </w:tc>
      </w:tr>
      <w:tr>
        <w:tc>
          <w:tcPr>
            <w:tcW w:type="dxa" w:w="2160"/>
          </w:tcPr>
          <w:p>
            <w:r>
              <w:t>Carousel-09</w:t>
            </w:r>
          </w:p>
        </w:tc>
        <w:tc>
          <w:tcPr>
            <w:tcW w:type="dxa" w:w="2160"/>
          </w:tcPr>
          <w:p>
            <w:r>
              <w:t>Client Portfolio Showcase Variant 9</w:t>
            </w:r>
          </w:p>
        </w:tc>
        <w:tc>
          <w:tcPr>
            <w:tcW w:type="dxa" w:w="2160"/>
          </w:tcPr>
          <w:p>
            <w:r>
              <w:t>Optimal for condensing horizontal screen space. The Client Portfolio Showcase Variant 9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https://www.netflix.com (Hero Video/Image Carousel)</w:t>
            </w:r>
          </w:p>
        </w:tc>
      </w:tr>
      <w:tr>
        <w:tc>
          <w:tcPr>
            <w:tcW w:type="dxa" w:w="2160"/>
          </w:tcPr>
          <w:p>
            <w:r>
              <w:t>Carousel-10</w:t>
            </w:r>
          </w:p>
        </w:tc>
        <w:tc>
          <w:tcPr>
            <w:tcW w:type="dxa" w:w="2160"/>
          </w:tcPr>
          <w:p>
            <w:r>
              <w:t>Interactive 3D Carousel Variant 10</w:t>
            </w:r>
          </w:p>
        </w:tc>
        <w:tc>
          <w:tcPr>
            <w:tcW w:type="dxa" w:w="2160"/>
          </w:tcPr>
          <w:p>
            <w:r>
              <w:t>Optimal for condensing horizontal screen space. The Interactive 3D Carousel Variant 10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https://www.apple.com (Product Showcase Carousel)</w:t>
            </w:r>
          </w:p>
        </w:tc>
      </w:tr>
      <w:tr>
        <w:tc>
          <w:tcPr>
            <w:tcW w:type="dxa" w:w="2160"/>
          </w:tcPr>
          <w:p>
            <w:r>
              <w:t>Carousel-11</w:t>
            </w:r>
          </w:p>
        </w:tc>
        <w:tc>
          <w:tcPr>
            <w:tcW w:type="dxa" w:w="2160"/>
          </w:tcPr>
          <w:p>
            <w:r>
              <w:t>Vertical Scroll Slider Variant 11</w:t>
            </w:r>
          </w:p>
        </w:tc>
        <w:tc>
          <w:tcPr>
            <w:tcW w:type="dxa" w:w="2160"/>
          </w:tcPr>
          <w:p>
            <w:r>
              <w:t>Optimal for condensing horizontal screen space. The Vertical Scroll Slider Variant 11 cycles through visual content to increase user engagement.</w:t>
            </w:r>
          </w:p>
        </w:tc>
        <w:tc>
          <w:tcPr>
            <w:tcW w:type="dxa" w:w="2160"/>
          </w:tcPr>
          <w:p>
            <w:r>
              <w:t>https://stripe.com (Logo Marquee Carousel)</w:t>
            </w:r>
          </w:p>
        </w:tc>
      </w:tr>
      <w:tr>
        <w:tc>
          <w:tcPr>
            <w:tcW w:type="dxa" w:w="2160"/>
          </w:tcPr>
          <w:p>
            <w:r>
              <w:t>Carousel-12</w:t>
            </w:r>
          </w:p>
        </w:tc>
        <w:tc>
          <w:tcPr>
            <w:tcW w:type="dxa" w:w="2160"/>
          </w:tcPr>
          <w:p>
            <w:r>
              <w:t>Hero Full-Width Slider Variant 12</w:t>
            </w:r>
          </w:p>
        </w:tc>
        <w:tc>
          <w:tcPr>
            <w:tcW w:type="dxa" w:w="2160"/>
          </w:tcPr>
          <w:p>
            <w:r>
              <w:t>Optimal for condensing horizontal screen space. The Hero Full-Width Slider Variant 12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https://www.airbnb.com (Image Gallery Slider)</w:t>
            </w:r>
          </w:p>
        </w:tc>
      </w:tr>
      <w:tr>
        <w:tc>
          <w:tcPr>
            <w:tcW w:type="dxa" w:w="2160"/>
          </w:tcPr>
          <w:p>
            <w:r>
              <w:t>Carousel-13</w:t>
            </w:r>
          </w:p>
        </w:tc>
        <w:tc>
          <w:tcPr>
            <w:tcW w:type="dxa" w:w="2160"/>
          </w:tcPr>
          <w:p>
            <w:r>
              <w:t>Testimonial Card Carousel Variant 13</w:t>
            </w:r>
          </w:p>
        </w:tc>
        <w:tc>
          <w:tcPr>
            <w:tcW w:type="dxa" w:w="2160"/>
          </w:tcPr>
          <w:p>
            <w:r>
              <w:t>Optimal for condensing horizontal screen space. The Testimonial Card Carousel Variant 13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https://www.amazon.com (Product Recommendation Carousel)</w:t>
            </w:r>
          </w:p>
        </w:tc>
      </w:tr>
      <w:tr>
        <w:tc>
          <w:tcPr>
            <w:tcW w:type="dxa" w:w="2160"/>
          </w:tcPr>
          <w:p>
            <w:r>
              <w:t>Carousel-14</w:t>
            </w:r>
          </w:p>
        </w:tc>
        <w:tc>
          <w:tcPr>
            <w:tcW w:type="dxa" w:w="2160"/>
          </w:tcPr>
          <w:p>
            <w:r>
              <w:t>Product Feature Showcase Variant 14</w:t>
            </w:r>
          </w:p>
        </w:tc>
        <w:tc>
          <w:tcPr>
            <w:tcW w:type="dxa" w:w="2160"/>
          </w:tcPr>
          <w:p>
            <w:r>
              <w:t>Optimal for condensing horizontal screen space. The Product Feature Showcase Variant 14 cycles through visual content to increase user engagement.</w:t>
            </w:r>
          </w:p>
        </w:tc>
        <w:tc>
          <w:tcPr>
            <w:tcW w:type="dxa" w:w="2160"/>
          </w:tcPr>
          <w:p>
            <w:r>
              <w:t>https://dribbble.com (Portfolio/Card Carousel)</w:t>
            </w:r>
          </w:p>
        </w:tc>
      </w:tr>
      <w:tr>
        <w:tc>
          <w:tcPr>
            <w:tcW w:type="dxa" w:w="2160"/>
          </w:tcPr>
          <w:p>
            <w:r>
              <w:t>Carousel-15</w:t>
            </w:r>
          </w:p>
        </w:tc>
        <w:tc>
          <w:tcPr>
            <w:tcW w:type="dxa" w:w="2160"/>
          </w:tcPr>
          <w:p>
            <w:r>
              <w:t>Logo Marquee Slider Variant 15</w:t>
            </w:r>
          </w:p>
        </w:tc>
        <w:tc>
          <w:tcPr>
            <w:tcW w:type="dxa" w:w="2160"/>
          </w:tcPr>
          <w:p>
            <w:r>
              <w:t>Optimal for condensing horizontal screen space. The Logo Marquee Slider Variant 15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https://www.tesla.com (Full-Width Hero Slider)</w:t>
            </w:r>
          </w:p>
        </w:tc>
      </w:tr>
      <w:tr>
        <w:tc>
          <w:tcPr>
            <w:tcW w:type="dxa" w:w="2160"/>
          </w:tcPr>
          <w:p>
            <w:r>
              <w:t>Carousel-16</w:t>
            </w:r>
          </w:p>
        </w:tc>
        <w:tc>
          <w:tcPr>
            <w:tcW w:type="dxa" w:w="2160"/>
          </w:tcPr>
          <w:p>
            <w:r>
              <w:t>Article Highlight Carousel Variant 16</w:t>
            </w:r>
          </w:p>
        </w:tc>
        <w:tc>
          <w:tcPr>
            <w:tcW w:type="dxa" w:w="2160"/>
          </w:tcPr>
          <w:p>
            <w:r>
              <w:t>Optimal for condensing horizontal screen space. The Article Highlight Carousel Variant 16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https://www.spotify.com (Playlist/Album Carousel)</w:t>
            </w:r>
          </w:p>
        </w:tc>
      </w:tr>
      <w:tr>
        <w:tc>
          <w:tcPr>
            <w:tcW w:type="dxa" w:w="2160"/>
          </w:tcPr>
          <w:p>
            <w:r>
              <w:t>Carousel-17</w:t>
            </w:r>
          </w:p>
        </w:tc>
        <w:tc>
          <w:tcPr>
            <w:tcW w:type="dxa" w:w="2160"/>
          </w:tcPr>
          <w:p>
            <w:r>
              <w:t>Image Gallery Slider Variant 17</w:t>
            </w:r>
          </w:p>
        </w:tc>
        <w:tc>
          <w:tcPr>
            <w:tcW w:type="dxa" w:w="2160"/>
          </w:tcPr>
          <w:p>
            <w:r>
              <w:t>Optimal for condensing horizontal screen space. The Image Gallery Slider Variant 17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https://www.hulu.com (Video Thumbnail Carousel)</w:t>
            </w:r>
          </w:p>
        </w:tc>
      </w:tr>
      <w:tr>
        <w:tc>
          <w:tcPr>
            <w:tcW w:type="dxa" w:w="2160"/>
          </w:tcPr>
          <w:p>
            <w:r>
              <w:t>Carousel-18</w:t>
            </w:r>
          </w:p>
        </w:tc>
        <w:tc>
          <w:tcPr>
            <w:tcW w:type="dxa" w:w="2160"/>
          </w:tcPr>
          <w:p>
            <w:r>
              <w:t>Video Thumbnail Carousel Variant 18</w:t>
            </w:r>
          </w:p>
        </w:tc>
        <w:tc>
          <w:tcPr>
            <w:tcW w:type="dxa" w:w="2160"/>
          </w:tcPr>
          <w:p>
            <w:r>
              <w:t>Optimal for condensing horizontal screen space. The Video Thumbnail Carousel Variant 18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https://www.netflix.com (Hero Video/Image Carousel)</w:t>
            </w:r>
          </w:p>
        </w:tc>
      </w:tr>
      <w:tr>
        <w:tc>
          <w:tcPr>
            <w:tcW w:type="dxa" w:w="2160"/>
          </w:tcPr>
          <w:p>
            <w:r>
              <w:t>Carousel-19</w:t>
            </w:r>
          </w:p>
        </w:tc>
        <w:tc>
          <w:tcPr>
            <w:tcW w:type="dxa" w:w="2160"/>
          </w:tcPr>
          <w:p>
            <w:r>
              <w:t>Team Member Carousel Variant 19</w:t>
            </w:r>
          </w:p>
        </w:tc>
        <w:tc>
          <w:tcPr>
            <w:tcW w:type="dxa" w:w="2160"/>
          </w:tcPr>
          <w:p>
            <w:r>
              <w:t>Optimal for condensing horizontal screen space. The Team Member Carousel Variant 19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https://www.apple.com (Product Showcase Carousel)</w:t>
            </w:r>
          </w:p>
        </w:tc>
      </w:tr>
      <w:tr>
        <w:tc>
          <w:tcPr>
            <w:tcW w:type="dxa" w:w="2160"/>
          </w:tcPr>
          <w:p>
            <w:r>
              <w:t>Carousel-20</w:t>
            </w:r>
          </w:p>
        </w:tc>
        <w:tc>
          <w:tcPr>
            <w:tcW w:type="dxa" w:w="2160"/>
          </w:tcPr>
          <w:p>
            <w:r>
              <w:t>Pricing Plan Slider Variant 20</w:t>
            </w:r>
          </w:p>
        </w:tc>
        <w:tc>
          <w:tcPr>
            <w:tcW w:type="dxa" w:w="2160"/>
          </w:tcPr>
          <w:p>
            <w:r>
              <w:t>Optimal for condensing horizontal screen space. The Pricing Plan Slider Variant 20 cycles through visual content to increase user engagement.</w:t>
            </w:r>
          </w:p>
        </w:tc>
        <w:tc>
          <w:tcPr>
            <w:tcW w:type="dxa" w:w="2160"/>
          </w:tcPr>
          <w:p>
            <w:r>
              <w:t>https://stripe.com (Logo Marquee Carousel)</w:t>
            </w:r>
          </w:p>
        </w:tc>
      </w:tr>
      <w:tr>
        <w:tc>
          <w:tcPr>
            <w:tcW w:type="dxa" w:w="2160"/>
          </w:tcPr>
          <w:p>
            <w:r>
              <w:t>Carousel-21</w:t>
            </w:r>
          </w:p>
        </w:tc>
        <w:tc>
          <w:tcPr>
            <w:tcW w:type="dxa" w:w="2160"/>
          </w:tcPr>
          <w:p>
            <w:r>
              <w:t>Client Portfolio Showcase Variant 21</w:t>
            </w:r>
          </w:p>
        </w:tc>
        <w:tc>
          <w:tcPr>
            <w:tcW w:type="dxa" w:w="2160"/>
          </w:tcPr>
          <w:p>
            <w:r>
              <w:t>Optimal for condensing horizontal screen space. The Client Portfolio Showcase Variant 21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https://www.airbnb.com (Image Gallery Slider)</w:t>
            </w:r>
          </w:p>
        </w:tc>
      </w:tr>
      <w:tr>
        <w:tc>
          <w:tcPr>
            <w:tcW w:type="dxa" w:w="2160"/>
          </w:tcPr>
          <w:p>
            <w:r>
              <w:t>Carousel-22</w:t>
            </w:r>
          </w:p>
        </w:tc>
        <w:tc>
          <w:tcPr>
            <w:tcW w:type="dxa" w:w="2160"/>
          </w:tcPr>
          <w:p>
            <w:r>
              <w:t>Interactive 3D Carousel Variant 22</w:t>
            </w:r>
          </w:p>
        </w:tc>
        <w:tc>
          <w:tcPr>
            <w:tcW w:type="dxa" w:w="2160"/>
          </w:tcPr>
          <w:p>
            <w:r>
              <w:t>Optimal for condensing horizontal screen space. The Interactive 3D Carousel Variant 22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https://www.amazon.com (Product Recommendation Carousel)</w:t>
            </w:r>
          </w:p>
        </w:tc>
      </w:tr>
      <w:tr>
        <w:tc>
          <w:tcPr>
            <w:tcW w:type="dxa" w:w="2160"/>
          </w:tcPr>
          <w:p>
            <w:r>
              <w:t>Carousel-23</w:t>
            </w:r>
          </w:p>
        </w:tc>
        <w:tc>
          <w:tcPr>
            <w:tcW w:type="dxa" w:w="2160"/>
          </w:tcPr>
          <w:p>
            <w:r>
              <w:t>Vertical Scroll Slider Variant 23</w:t>
            </w:r>
          </w:p>
        </w:tc>
        <w:tc>
          <w:tcPr>
            <w:tcW w:type="dxa" w:w="2160"/>
          </w:tcPr>
          <w:p>
            <w:r>
              <w:t>Optimal for condensing horizontal screen space. The Vertical Scroll Slider Variant 23 cycles through visual content to increase user engagement.</w:t>
            </w:r>
          </w:p>
        </w:tc>
        <w:tc>
          <w:tcPr>
            <w:tcW w:type="dxa" w:w="2160"/>
          </w:tcPr>
          <w:p>
            <w:r>
              <w:t>https://dribbble.com (Portfolio/Card Carousel)</w:t>
            </w:r>
          </w:p>
        </w:tc>
      </w:tr>
      <w:tr>
        <w:tc>
          <w:tcPr>
            <w:tcW w:type="dxa" w:w="2160"/>
          </w:tcPr>
          <w:p>
            <w:r>
              <w:t>Carousel-24</w:t>
            </w:r>
          </w:p>
        </w:tc>
        <w:tc>
          <w:tcPr>
            <w:tcW w:type="dxa" w:w="2160"/>
          </w:tcPr>
          <w:p>
            <w:r>
              <w:t>Hero Full-Width Slider Variant 24</w:t>
            </w:r>
          </w:p>
        </w:tc>
        <w:tc>
          <w:tcPr>
            <w:tcW w:type="dxa" w:w="2160"/>
          </w:tcPr>
          <w:p>
            <w:r>
              <w:t>Optimal for condensing horizontal screen space. The Hero Full-Width Slider Variant 24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https://www.tesla.com (Full-Width Hero Slider)</w:t>
            </w:r>
          </w:p>
        </w:tc>
      </w:tr>
      <w:tr>
        <w:tc>
          <w:tcPr>
            <w:tcW w:type="dxa" w:w="2160"/>
          </w:tcPr>
          <w:p>
            <w:r>
              <w:t>Carousel-25</w:t>
            </w:r>
          </w:p>
        </w:tc>
        <w:tc>
          <w:tcPr>
            <w:tcW w:type="dxa" w:w="2160"/>
          </w:tcPr>
          <w:p>
            <w:r>
              <w:t>Testimonial Card Carousel Variant 25</w:t>
            </w:r>
          </w:p>
        </w:tc>
        <w:tc>
          <w:tcPr>
            <w:tcW w:type="dxa" w:w="2160"/>
          </w:tcPr>
          <w:p>
            <w:r>
              <w:t>Optimal for condensing horizontal screen space. The Testimonial Card Carousel Variant 25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https://www.spotify.com (Playlist/Album Carousel)</w:t>
            </w:r>
          </w:p>
        </w:tc>
      </w:tr>
      <w:tr>
        <w:tc>
          <w:tcPr>
            <w:tcW w:type="dxa" w:w="2160"/>
          </w:tcPr>
          <w:p>
            <w:r>
              <w:t>Carousel-26</w:t>
            </w:r>
          </w:p>
        </w:tc>
        <w:tc>
          <w:tcPr>
            <w:tcW w:type="dxa" w:w="2160"/>
          </w:tcPr>
          <w:p>
            <w:r>
              <w:t>Product Feature Showcase Variant 26</w:t>
            </w:r>
          </w:p>
        </w:tc>
        <w:tc>
          <w:tcPr>
            <w:tcW w:type="dxa" w:w="2160"/>
          </w:tcPr>
          <w:p>
            <w:r>
              <w:t>Optimal for condensing horizontal screen space. The Product Feature Showcase Variant 26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https://www.hulu.com (Video Thumbnail Carousel)</w:t>
            </w:r>
          </w:p>
        </w:tc>
      </w:tr>
      <w:tr>
        <w:tc>
          <w:tcPr>
            <w:tcW w:type="dxa" w:w="2160"/>
          </w:tcPr>
          <w:p>
            <w:r>
              <w:t>Carousel-27</w:t>
            </w:r>
          </w:p>
        </w:tc>
        <w:tc>
          <w:tcPr>
            <w:tcW w:type="dxa" w:w="2160"/>
          </w:tcPr>
          <w:p>
            <w:r>
              <w:t>Logo Marquee Slider Variant 27</w:t>
            </w:r>
          </w:p>
        </w:tc>
        <w:tc>
          <w:tcPr>
            <w:tcW w:type="dxa" w:w="2160"/>
          </w:tcPr>
          <w:p>
            <w:r>
              <w:t>Optimal for condensing horizontal screen space. The Logo Marquee Slider Variant 27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https://www.netflix.com (Hero Video/Image Carousel)</w:t>
            </w:r>
          </w:p>
        </w:tc>
      </w:tr>
      <w:tr>
        <w:tc>
          <w:tcPr>
            <w:tcW w:type="dxa" w:w="2160"/>
          </w:tcPr>
          <w:p>
            <w:r>
              <w:t>Carousel-28</w:t>
            </w:r>
          </w:p>
        </w:tc>
        <w:tc>
          <w:tcPr>
            <w:tcW w:type="dxa" w:w="2160"/>
          </w:tcPr>
          <w:p>
            <w:r>
              <w:t>Article Highlight Carousel Variant 28</w:t>
            </w:r>
          </w:p>
        </w:tc>
        <w:tc>
          <w:tcPr>
            <w:tcW w:type="dxa" w:w="2160"/>
          </w:tcPr>
          <w:p>
            <w:r>
              <w:t>Optimal for condensing horizontal screen space. The Article Highlight Carousel Variant 28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https://www.apple.com (Product Showcase Carousel)</w:t>
            </w:r>
          </w:p>
        </w:tc>
      </w:tr>
      <w:tr>
        <w:tc>
          <w:tcPr>
            <w:tcW w:type="dxa" w:w="2160"/>
          </w:tcPr>
          <w:p>
            <w:r>
              <w:t>Carousel-29</w:t>
            </w:r>
          </w:p>
        </w:tc>
        <w:tc>
          <w:tcPr>
            <w:tcW w:type="dxa" w:w="2160"/>
          </w:tcPr>
          <w:p>
            <w:r>
              <w:t>Image Gallery Slider Variant 29</w:t>
            </w:r>
          </w:p>
        </w:tc>
        <w:tc>
          <w:tcPr>
            <w:tcW w:type="dxa" w:w="2160"/>
          </w:tcPr>
          <w:p>
            <w:r>
              <w:t>Optimal for condensing horizontal screen space. The Image Gallery Slider Variant 29 cycles through visual content to increase user engagement.</w:t>
            </w:r>
          </w:p>
        </w:tc>
        <w:tc>
          <w:tcPr>
            <w:tcW w:type="dxa" w:w="2160"/>
          </w:tcPr>
          <w:p>
            <w:r>
              <w:t>https://stripe.com (Logo Marquee Carousel)</w:t>
            </w:r>
          </w:p>
        </w:tc>
      </w:tr>
      <w:tr>
        <w:tc>
          <w:tcPr>
            <w:tcW w:type="dxa" w:w="2160"/>
          </w:tcPr>
          <w:p>
            <w:r>
              <w:t>Carousel-30</w:t>
            </w:r>
          </w:p>
        </w:tc>
        <w:tc>
          <w:tcPr>
            <w:tcW w:type="dxa" w:w="2160"/>
          </w:tcPr>
          <w:p>
            <w:r>
              <w:t>Video Thumbnail Carousel Variant 30</w:t>
            </w:r>
          </w:p>
        </w:tc>
        <w:tc>
          <w:tcPr>
            <w:tcW w:type="dxa" w:w="2160"/>
          </w:tcPr>
          <w:p>
            <w:r>
              <w:t>Optimal for condensing horizontal screen space. The Video Thumbnail Carousel Variant 30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https://www.airbnb.com (Image Gallery Slider)</w:t>
            </w:r>
          </w:p>
        </w:tc>
      </w:tr>
      <w:tr>
        <w:tc>
          <w:tcPr>
            <w:tcW w:type="dxa" w:w="2160"/>
          </w:tcPr>
          <w:p>
            <w:r>
              <w:t>Carousel-31</w:t>
            </w:r>
          </w:p>
        </w:tc>
        <w:tc>
          <w:tcPr>
            <w:tcW w:type="dxa" w:w="2160"/>
          </w:tcPr>
          <w:p>
            <w:r>
              <w:t>Team Member Carousel Variant 31</w:t>
            </w:r>
          </w:p>
        </w:tc>
        <w:tc>
          <w:tcPr>
            <w:tcW w:type="dxa" w:w="2160"/>
          </w:tcPr>
          <w:p>
            <w:r>
              <w:t>Optimal for condensing horizontal screen space. The Team Member Carousel Variant 31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https://www.amazon.com (Product Recommendation Carousel)</w:t>
            </w:r>
          </w:p>
        </w:tc>
      </w:tr>
      <w:tr>
        <w:tc>
          <w:tcPr>
            <w:tcW w:type="dxa" w:w="2160"/>
          </w:tcPr>
          <w:p>
            <w:r>
              <w:t>Carousel-32</w:t>
            </w:r>
          </w:p>
        </w:tc>
        <w:tc>
          <w:tcPr>
            <w:tcW w:type="dxa" w:w="2160"/>
          </w:tcPr>
          <w:p>
            <w:r>
              <w:t>Pricing Plan Slider Variant 32</w:t>
            </w:r>
          </w:p>
        </w:tc>
        <w:tc>
          <w:tcPr>
            <w:tcW w:type="dxa" w:w="2160"/>
          </w:tcPr>
          <w:p>
            <w:r>
              <w:t>Optimal for condensing horizontal screen space. The Pricing Plan Slider Variant 32 cycles through visual content to increase user engagement.</w:t>
            </w:r>
          </w:p>
        </w:tc>
        <w:tc>
          <w:tcPr>
            <w:tcW w:type="dxa" w:w="2160"/>
          </w:tcPr>
          <w:p>
            <w:r>
              <w:t>https://dribbble.com (Portfolio/Card Carousel)</w:t>
            </w:r>
          </w:p>
        </w:tc>
      </w:tr>
      <w:tr>
        <w:tc>
          <w:tcPr>
            <w:tcW w:type="dxa" w:w="2160"/>
          </w:tcPr>
          <w:p>
            <w:r>
              <w:t>Carousel-33</w:t>
            </w:r>
          </w:p>
        </w:tc>
        <w:tc>
          <w:tcPr>
            <w:tcW w:type="dxa" w:w="2160"/>
          </w:tcPr>
          <w:p>
            <w:r>
              <w:t>Client Portfolio Showcase Variant 33</w:t>
            </w:r>
          </w:p>
        </w:tc>
        <w:tc>
          <w:tcPr>
            <w:tcW w:type="dxa" w:w="2160"/>
          </w:tcPr>
          <w:p>
            <w:r>
              <w:t>Optimal for condensing horizontal screen space. The Client Portfolio Showcase Variant 33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https://www.tesla.com (Full-Width Hero Slider)</w:t>
            </w:r>
          </w:p>
        </w:tc>
      </w:tr>
      <w:tr>
        <w:tc>
          <w:tcPr>
            <w:tcW w:type="dxa" w:w="2160"/>
          </w:tcPr>
          <w:p>
            <w:r>
              <w:t>Carousel-34</w:t>
            </w:r>
          </w:p>
        </w:tc>
        <w:tc>
          <w:tcPr>
            <w:tcW w:type="dxa" w:w="2160"/>
          </w:tcPr>
          <w:p>
            <w:r>
              <w:t>Interactive 3D Carousel Variant 34</w:t>
            </w:r>
          </w:p>
        </w:tc>
        <w:tc>
          <w:tcPr>
            <w:tcW w:type="dxa" w:w="2160"/>
          </w:tcPr>
          <w:p>
            <w:r>
              <w:t>Optimal for condensing horizontal screen space. The Interactive 3D Carousel Variant 34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https://www.spotify.com (Playlist/Album Carousel)</w:t>
            </w:r>
          </w:p>
        </w:tc>
      </w:tr>
      <w:tr>
        <w:tc>
          <w:tcPr>
            <w:tcW w:type="dxa" w:w="2160"/>
          </w:tcPr>
          <w:p>
            <w:r>
              <w:t>Carousel-35</w:t>
            </w:r>
          </w:p>
        </w:tc>
        <w:tc>
          <w:tcPr>
            <w:tcW w:type="dxa" w:w="2160"/>
          </w:tcPr>
          <w:p>
            <w:r>
              <w:t>Vertical Scroll Slider Variant 35</w:t>
            </w:r>
          </w:p>
        </w:tc>
        <w:tc>
          <w:tcPr>
            <w:tcW w:type="dxa" w:w="2160"/>
          </w:tcPr>
          <w:p>
            <w:r>
              <w:t>Optimal for condensing horizontal screen space. The Vertical Scroll Slider Variant 35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https://www.hulu.com (Video Thumbnail Carousel)</w:t>
            </w:r>
          </w:p>
        </w:tc>
      </w:tr>
      <w:tr>
        <w:tc>
          <w:tcPr>
            <w:tcW w:type="dxa" w:w="2160"/>
          </w:tcPr>
          <w:p>
            <w:r>
              <w:t>Carousel-36</w:t>
            </w:r>
          </w:p>
        </w:tc>
        <w:tc>
          <w:tcPr>
            <w:tcW w:type="dxa" w:w="2160"/>
          </w:tcPr>
          <w:p>
            <w:r>
              <w:t>Hero Full-Width Slider Variant 36</w:t>
            </w:r>
          </w:p>
        </w:tc>
        <w:tc>
          <w:tcPr>
            <w:tcW w:type="dxa" w:w="2160"/>
          </w:tcPr>
          <w:p>
            <w:r>
              <w:t>Optimal for condensing horizontal screen space. The Hero Full-Width Slider Variant 36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https://www.netflix.com (Hero Video/Image Carousel)</w:t>
            </w:r>
          </w:p>
        </w:tc>
      </w:tr>
      <w:tr>
        <w:tc>
          <w:tcPr>
            <w:tcW w:type="dxa" w:w="2160"/>
          </w:tcPr>
          <w:p>
            <w:r>
              <w:t>Carousel-37</w:t>
            </w:r>
          </w:p>
        </w:tc>
        <w:tc>
          <w:tcPr>
            <w:tcW w:type="dxa" w:w="2160"/>
          </w:tcPr>
          <w:p>
            <w:r>
              <w:t>Testimonial Card Carousel Variant 37</w:t>
            </w:r>
          </w:p>
        </w:tc>
        <w:tc>
          <w:tcPr>
            <w:tcW w:type="dxa" w:w="2160"/>
          </w:tcPr>
          <w:p>
            <w:r>
              <w:t>Optimal for condensing horizontal screen space. The Testimonial Card Carousel Variant 37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https://www.apple.com (Product Showcase Carousel)</w:t>
            </w:r>
          </w:p>
        </w:tc>
      </w:tr>
      <w:tr>
        <w:tc>
          <w:tcPr>
            <w:tcW w:type="dxa" w:w="2160"/>
          </w:tcPr>
          <w:p>
            <w:r>
              <w:t>Carousel-38</w:t>
            </w:r>
          </w:p>
        </w:tc>
        <w:tc>
          <w:tcPr>
            <w:tcW w:type="dxa" w:w="2160"/>
          </w:tcPr>
          <w:p>
            <w:r>
              <w:t>Product Feature Showcase Variant 38</w:t>
            </w:r>
          </w:p>
        </w:tc>
        <w:tc>
          <w:tcPr>
            <w:tcW w:type="dxa" w:w="2160"/>
          </w:tcPr>
          <w:p>
            <w:r>
              <w:t>Optimal for condensing horizontal screen space. The Product Feature Showcase Variant 38 cycles through visual content to increase user engagement.</w:t>
            </w:r>
          </w:p>
        </w:tc>
        <w:tc>
          <w:tcPr>
            <w:tcW w:type="dxa" w:w="2160"/>
          </w:tcPr>
          <w:p>
            <w:r>
              <w:t>https://stripe.com (Logo Marquee Carousel)</w:t>
            </w:r>
          </w:p>
        </w:tc>
      </w:tr>
      <w:tr>
        <w:tc>
          <w:tcPr>
            <w:tcW w:type="dxa" w:w="2160"/>
          </w:tcPr>
          <w:p>
            <w:r>
              <w:t>Carousel-39</w:t>
            </w:r>
          </w:p>
        </w:tc>
        <w:tc>
          <w:tcPr>
            <w:tcW w:type="dxa" w:w="2160"/>
          </w:tcPr>
          <w:p>
            <w:r>
              <w:t>Logo Marquee Slider Variant 39</w:t>
            </w:r>
          </w:p>
        </w:tc>
        <w:tc>
          <w:tcPr>
            <w:tcW w:type="dxa" w:w="2160"/>
          </w:tcPr>
          <w:p>
            <w:r>
              <w:t>Optimal for condensing horizontal screen space. The Logo Marquee Slider Variant 39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https://www.airbnb.com (Image Gallery Slider)</w:t>
            </w:r>
          </w:p>
        </w:tc>
      </w:tr>
      <w:tr>
        <w:tc>
          <w:tcPr>
            <w:tcW w:type="dxa" w:w="2160"/>
          </w:tcPr>
          <w:p>
            <w:r>
              <w:t>Carousel-40</w:t>
            </w:r>
          </w:p>
        </w:tc>
        <w:tc>
          <w:tcPr>
            <w:tcW w:type="dxa" w:w="2160"/>
          </w:tcPr>
          <w:p>
            <w:r>
              <w:t>Article Highlight Carousel Variant 40</w:t>
            </w:r>
          </w:p>
        </w:tc>
        <w:tc>
          <w:tcPr>
            <w:tcW w:type="dxa" w:w="2160"/>
          </w:tcPr>
          <w:p>
            <w:r>
              <w:t>Optimal for condensing horizontal screen space. The Article Highlight Carousel Variant 40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https://www.amazon.com (Product Recommendation Carousel)</w:t>
            </w:r>
          </w:p>
        </w:tc>
      </w:tr>
      <w:tr>
        <w:tc>
          <w:tcPr>
            <w:tcW w:type="dxa" w:w="2160"/>
          </w:tcPr>
          <w:p>
            <w:r>
              <w:t>Carousel-41</w:t>
            </w:r>
          </w:p>
        </w:tc>
        <w:tc>
          <w:tcPr>
            <w:tcW w:type="dxa" w:w="2160"/>
          </w:tcPr>
          <w:p>
            <w:r>
              <w:t>Image Gallery Slider Variant 41</w:t>
            </w:r>
          </w:p>
        </w:tc>
        <w:tc>
          <w:tcPr>
            <w:tcW w:type="dxa" w:w="2160"/>
          </w:tcPr>
          <w:p>
            <w:r>
              <w:t>Optimal for condensing horizontal screen space. The Image Gallery Slider Variant 41 cycles through visual content to increase user engagement.</w:t>
            </w:r>
          </w:p>
        </w:tc>
        <w:tc>
          <w:tcPr>
            <w:tcW w:type="dxa" w:w="2160"/>
          </w:tcPr>
          <w:p>
            <w:r>
              <w:t>https://dribbble.com (Portfolio/Card Carousel)</w:t>
            </w:r>
          </w:p>
        </w:tc>
      </w:tr>
      <w:tr>
        <w:tc>
          <w:tcPr>
            <w:tcW w:type="dxa" w:w="2160"/>
          </w:tcPr>
          <w:p>
            <w:r>
              <w:t>Carousel-42</w:t>
            </w:r>
          </w:p>
        </w:tc>
        <w:tc>
          <w:tcPr>
            <w:tcW w:type="dxa" w:w="2160"/>
          </w:tcPr>
          <w:p>
            <w:r>
              <w:t>Video Thumbnail Carousel Variant 42</w:t>
            </w:r>
          </w:p>
        </w:tc>
        <w:tc>
          <w:tcPr>
            <w:tcW w:type="dxa" w:w="2160"/>
          </w:tcPr>
          <w:p>
            <w:r>
              <w:t>Optimal for condensing horizontal screen space. The Video Thumbnail Carousel Variant 42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https://www.tesla.com (Full-Width Hero Slider)</w:t>
            </w:r>
          </w:p>
        </w:tc>
      </w:tr>
      <w:tr>
        <w:tc>
          <w:tcPr>
            <w:tcW w:type="dxa" w:w="2160"/>
          </w:tcPr>
          <w:p>
            <w:r>
              <w:t>Carousel-43</w:t>
            </w:r>
          </w:p>
        </w:tc>
        <w:tc>
          <w:tcPr>
            <w:tcW w:type="dxa" w:w="2160"/>
          </w:tcPr>
          <w:p>
            <w:r>
              <w:t>Team Member Carousel Variant 43</w:t>
            </w:r>
          </w:p>
        </w:tc>
        <w:tc>
          <w:tcPr>
            <w:tcW w:type="dxa" w:w="2160"/>
          </w:tcPr>
          <w:p>
            <w:r>
              <w:t>Optimal for condensing horizontal screen space. The Team Member Carousel Variant 43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https://www.spotify.com (Playlist/Album Carousel)</w:t>
            </w:r>
          </w:p>
        </w:tc>
      </w:tr>
      <w:tr>
        <w:tc>
          <w:tcPr>
            <w:tcW w:type="dxa" w:w="2160"/>
          </w:tcPr>
          <w:p>
            <w:r>
              <w:t>Carousel-44</w:t>
            </w:r>
          </w:p>
        </w:tc>
        <w:tc>
          <w:tcPr>
            <w:tcW w:type="dxa" w:w="2160"/>
          </w:tcPr>
          <w:p>
            <w:r>
              <w:t>Pricing Plan Slider Variant 44</w:t>
            </w:r>
          </w:p>
        </w:tc>
        <w:tc>
          <w:tcPr>
            <w:tcW w:type="dxa" w:w="2160"/>
          </w:tcPr>
          <w:p>
            <w:r>
              <w:t>Optimal for condensing horizontal screen space. The Pricing Plan Slider Variant 44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https://www.hulu.com (Video Thumbnail Carousel)</w:t>
            </w:r>
          </w:p>
        </w:tc>
      </w:tr>
      <w:tr>
        <w:tc>
          <w:tcPr>
            <w:tcW w:type="dxa" w:w="2160"/>
          </w:tcPr>
          <w:p>
            <w:r>
              <w:t>Carousel-45</w:t>
            </w:r>
          </w:p>
        </w:tc>
        <w:tc>
          <w:tcPr>
            <w:tcW w:type="dxa" w:w="2160"/>
          </w:tcPr>
          <w:p>
            <w:r>
              <w:t>Client Portfolio Showcase Variant 45</w:t>
            </w:r>
          </w:p>
        </w:tc>
        <w:tc>
          <w:tcPr>
            <w:tcW w:type="dxa" w:w="2160"/>
          </w:tcPr>
          <w:p>
            <w:r>
              <w:t>Optimal for condensing horizontal screen space. The Client Portfolio Showcase Variant 45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https://www.netflix.com (Hero Video/Image Carousel)</w:t>
            </w:r>
          </w:p>
        </w:tc>
      </w:tr>
      <w:tr>
        <w:tc>
          <w:tcPr>
            <w:tcW w:type="dxa" w:w="2160"/>
          </w:tcPr>
          <w:p>
            <w:r>
              <w:t>Carousel-46</w:t>
            </w:r>
          </w:p>
        </w:tc>
        <w:tc>
          <w:tcPr>
            <w:tcW w:type="dxa" w:w="2160"/>
          </w:tcPr>
          <w:p>
            <w:r>
              <w:t>Interactive 3D Carousel Variant 46</w:t>
            </w:r>
          </w:p>
        </w:tc>
        <w:tc>
          <w:tcPr>
            <w:tcW w:type="dxa" w:w="2160"/>
          </w:tcPr>
          <w:p>
            <w:r>
              <w:t>Optimal for condensing horizontal screen space. The Interactive 3D Carousel Variant 46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https://www.apple.com (Product Showcase Carousel)</w:t>
            </w:r>
          </w:p>
        </w:tc>
      </w:tr>
      <w:tr>
        <w:tc>
          <w:tcPr>
            <w:tcW w:type="dxa" w:w="2160"/>
          </w:tcPr>
          <w:p>
            <w:r>
              <w:t>Carousel-47</w:t>
            </w:r>
          </w:p>
        </w:tc>
        <w:tc>
          <w:tcPr>
            <w:tcW w:type="dxa" w:w="2160"/>
          </w:tcPr>
          <w:p>
            <w:r>
              <w:t>Vertical Scroll Slider Variant 47</w:t>
            </w:r>
          </w:p>
        </w:tc>
        <w:tc>
          <w:tcPr>
            <w:tcW w:type="dxa" w:w="2160"/>
          </w:tcPr>
          <w:p>
            <w:r>
              <w:t>Optimal for condensing horizontal screen space. The Vertical Scroll Slider Variant 47 cycles through visual content to increase user engagement.</w:t>
            </w:r>
          </w:p>
        </w:tc>
        <w:tc>
          <w:tcPr>
            <w:tcW w:type="dxa" w:w="2160"/>
          </w:tcPr>
          <w:p>
            <w:r>
              <w:t>https://stripe.com (Logo Marquee Carousel)</w:t>
            </w:r>
          </w:p>
        </w:tc>
      </w:tr>
      <w:tr>
        <w:tc>
          <w:tcPr>
            <w:tcW w:type="dxa" w:w="2160"/>
          </w:tcPr>
          <w:p>
            <w:r>
              <w:t>Carousel-48</w:t>
            </w:r>
          </w:p>
        </w:tc>
        <w:tc>
          <w:tcPr>
            <w:tcW w:type="dxa" w:w="2160"/>
          </w:tcPr>
          <w:p>
            <w:r>
              <w:t>Hero Full-Width Slider Variant 48</w:t>
            </w:r>
          </w:p>
        </w:tc>
        <w:tc>
          <w:tcPr>
            <w:tcW w:type="dxa" w:w="2160"/>
          </w:tcPr>
          <w:p>
            <w:r>
              <w:t>Optimal for condensing horizontal screen space. The Hero Full-Width Slider Variant 48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https://www.airbnb.com (Image Gallery Slider)</w:t>
            </w:r>
          </w:p>
        </w:tc>
      </w:tr>
      <w:tr>
        <w:tc>
          <w:tcPr>
            <w:tcW w:type="dxa" w:w="2160"/>
          </w:tcPr>
          <w:p>
            <w:r>
              <w:t>Carousel-49</w:t>
            </w:r>
          </w:p>
        </w:tc>
        <w:tc>
          <w:tcPr>
            <w:tcW w:type="dxa" w:w="2160"/>
          </w:tcPr>
          <w:p>
            <w:r>
              <w:t>Testimonial Card Carousel Variant 49</w:t>
            </w:r>
          </w:p>
        </w:tc>
        <w:tc>
          <w:tcPr>
            <w:tcW w:type="dxa" w:w="2160"/>
          </w:tcPr>
          <w:p>
            <w:r>
              <w:t>Optimal for condensing horizontal screen space. The Testimonial Card Carousel Variant 49 cycles through visual content to increase user engagement.</w:t>
            </w:r>
          </w:p>
        </w:tc>
        <w:tc>
          <w:tcPr>
            <w:tcW w:type="dxa" w:w="2160"/>
          </w:tcPr>
          <w:p>
            <w:r>
              <w:t>https://www.amazon.com (Product Recommendation Carousel)</w:t>
            </w:r>
          </w:p>
        </w:tc>
      </w:tr>
    </w:tbl>
    <w:p>
      <w:r>
        <w:br w:type="page"/>
      </w:r>
    </w:p>
    <w:p>
      <w:pPr>
        <w:pStyle w:val="Heading1"/>
      </w:pPr>
      <w:r>
        <w:t>Processes (60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 World Website</w:t>
            </w:r>
          </w:p>
        </w:tc>
      </w:tr>
      <w:tr>
        <w:tc>
          <w:tcPr>
            <w:tcW w:type="dxa" w:w="2160"/>
          </w:tcPr>
          <w:p>
            <w:r>
              <w:t>Process-01</w:t>
            </w:r>
          </w:p>
        </w:tc>
        <w:tc>
          <w:tcPr>
            <w:tcW w:type="dxa" w:w="2160"/>
          </w:tcPr>
          <w:p>
            <w:r>
              <w:t>Vertical Step-by-Step Flow Variant 1</w:t>
            </w:r>
          </w:p>
        </w:tc>
        <w:tc>
          <w:tcPr>
            <w:tcW w:type="dxa" w:w="2160"/>
          </w:tcPr>
          <w:p>
            <w:r>
              <w:t>Designed to reduce cognitive load. The Vertical Step-by-Step Flow Variant 1 visually guides the user through complex workflows.</w:t>
            </w:r>
          </w:p>
        </w:tc>
        <w:tc>
          <w:tcPr>
            <w:tcW w:type="dxa" w:w="2160"/>
          </w:tcPr>
          <w:p>
            <w:r>
              <w:t>https://stripe.com/payments (Step-by-Step Payment Flow)</w:t>
            </w:r>
          </w:p>
        </w:tc>
      </w:tr>
      <w:tr>
        <w:tc>
          <w:tcPr>
            <w:tcW w:type="dxa" w:w="2160"/>
          </w:tcPr>
          <w:p>
            <w:r>
              <w:t>Process-02</w:t>
            </w:r>
          </w:p>
        </w:tc>
        <w:tc>
          <w:tcPr>
            <w:tcW w:type="dxa" w:w="2160"/>
          </w:tcPr>
          <w:p>
            <w:r>
              <w:t>Circular Progress Indicator Variant 2</w:t>
            </w:r>
          </w:p>
        </w:tc>
        <w:tc>
          <w:tcPr>
            <w:tcW w:type="dxa" w:w="2160"/>
          </w:tcPr>
          <w:p>
            <w:r>
              <w:t>Designed to reduce cognitive load. The Circular Progress Indicator Variant 2 visually guides the user through complex workflows.</w:t>
            </w:r>
          </w:p>
        </w:tc>
        <w:tc>
          <w:tcPr>
            <w:tcW w:type="dxa" w:w="2160"/>
          </w:tcPr>
          <w:p>
            <w:r>
              <w:t>https://github.com/features (Workflow/Process Timeline)</w:t>
            </w:r>
          </w:p>
        </w:tc>
      </w:tr>
      <w:tr>
        <w:tc>
          <w:tcPr>
            <w:tcW w:type="dxa" w:w="2160"/>
          </w:tcPr>
          <w:p>
            <w:r>
              <w:t>Process-03</w:t>
            </w:r>
          </w:p>
        </w:tc>
        <w:tc>
          <w:tcPr>
            <w:tcW w:type="dxa" w:w="2160"/>
          </w:tcPr>
          <w:p>
            <w:r>
              <w:t>Numbered Process Timeline Variant 3</w:t>
            </w:r>
          </w:p>
        </w:tc>
        <w:tc>
          <w:tcPr>
            <w:tcW w:type="dxa" w:w="2160"/>
          </w:tcPr>
          <w:p>
            <w:r>
              <w:t>Designed to reduce cognitive load. The Numbered Process Timeline Variant 3 visually guides the user through complex workflows.</w:t>
            </w:r>
          </w:p>
        </w:tc>
        <w:tc>
          <w:tcPr>
            <w:tcW w:type="dxa" w:w="2160"/>
          </w:tcPr>
          <w:p>
            <w:r>
              <w:t>https://www.uber.com (Service Delivery Steps)</w:t>
            </w:r>
          </w:p>
        </w:tc>
      </w:tr>
      <w:tr>
        <w:tc>
          <w:tcPr>
            <w:tcW w:type="dxa" w:w="2160"/>
          </w:tcPr>
          <w:p>
            <w:r>
              <w:t>Process-04</w:t>
            </w:r>
          </w:p>
        </w:tc>
        <w:tc>
          <w:tcPr>
            <w:tcW w:type="dxa" w:w="2160"/>
          </w:tcPr>
          <w:p>
            <w:r>
              <w:t>Interactive Roadmap Variant 4</w:t>
            </w:r>
          </w:p>
        </w:tc>
        <w:tc>
          <w:tcPr>
            <w:tcW w:type="dxa" w:w="2160"/>
          </w:tcPr>
          <w:p>
            <w:r>
              <w:t>Designed to reduce cognitive load. The Interactive Roadmap Variant 4 visually guides the user through complex workflows.</w:t>
            </w:r>
          </w:p>
        </w:tc>
        <w:tc>
          <w:tcPr>
            <w:tcW w:type="dxa" w:w="2160"/>
          </w:tcPr>
          <w:p>
            <w:r>
              <w:t>https://asana.com/product (Agile/Project Timeline)</w:t>
            </w:r>
          </w:p>
        </w:tc>
      </w:tr>
      <w:tr>
        <w:tc>
          <w:tcPr>
            <w:tcW w:type="dxa" w:w="2160"/>
          </w:tcPr>
          <w:p>
            <w:r>
              <w:t>Process-05</w:t>
            </w:r>
          </w:p>
        </w:tc>
        <w:tc>
          <w:tcPr>
            <w:tcW w:type="dxa" w:w="2160"/>
          </w:tcPr>
          <w:p>
            <w:r>
              <w:t>Onboarding Walkthrough Steps Variant 5</w:t>
            </w:r>
          </w:p>
        </w:tc>
        <w:tc>
          <w:tcPr>
            <w:tcW w:type="dxa" w:w="2160"/>
          </w:tcPr>
          <w:p>
            <w:r>
              <w:t>Designed to reduce cognitive load. The Onboarding Walkthrough Steps Variant 5 visually guides the user through complex workflows.</w:t>
            </w:r>
          </w:p>
        </w:tc>
        <w:tc>
          <w:tcPr>
            <w:tcW w:type="dxa" w:w="2160"/>
          </w:tcPr>
          <w:p>
            <w:r>
              <w:t>https://www.shopify.com (E-commerce Onboarding Steps)</w:t>
            </w:r>
          </w:p>
        </w:tc>
      </w:tr>
      <w:tr>
        <w:tc>
          <w:tcPr>
            <w:tcW w:type="dxa" w:w="2160"/>
          </w:tcPr>
          <w:p>
            <w:r>
              <w:t>Process-06</w:t>
            </w:r>
          </w:p>
        </w:tc>
        <w:tc>
          <w:tcPr>
            <w:tcW w:type="dxa" w:w="2160"/>
          </w:tcPr>
          <w:p>
            <w:r>
              <w:t>Service Delivery Process Variant 6</w:t>
            </w:r>
          </w:p>
        </w:tc>
        <w:tc>
          <w:tcPr>
            <w:tcW w:type="dxa" w:w="2160"/>
          </w:tcPr>
          <w:p>
            <w:r>
              <w:t>Designed to reduce cognitive load. The Service Delivery Process Variant 6 visually guides the user through complex workflows.</w:t>
            </w:r>
          </w:p>
        </w:tc>
        <w:tc>
          <w:tcPr>
            <w:tcW w:type="dxa" w:w="2160"/>
          </w:tcPr>
          <w:p>
            <w:r>
              <w:t>https://vercel.com/workflow (Deployment Process Flow)</w:t>
            </w:r>
          </w:p>
        </w:tc>
      </w:tr>
      <w:tr>
        <w:tc>
          <w:tcPr>
            <w:tcW w:type="dxa" w:w="2160"/>
          </w:tcPr>
          <w:p>
            <w:r>
              <w:t>Process-07</w:t>
            </w:r>
          </w:p>
        </w:tc>
        <w:tc>
          <w:tcPr>
            <w:tcW w:type="dxa" w:w="2160"/>
          </w:tcPr>
          <w:p>
            <w:r>
              <w:t>E-commerce Checkout Flow Variant 7</w:t>
            </w:r>
          </w:p>
        </w:tc>
        <w:tc>
          <w:tcPr>
            <w:tcW w:type="dxa" w:w="2160"/>
          </w:tcPr>
          <w:p>
            <w:r>
              <w:t>Designed to reduce cognitive load. The E-commerce Checkout Flow Variant 7 visually guides the user through complex workflows.</w:t>
            </w:r>
          </w:p>
        </w:tc>
        <w:tc>
          <w:tcPr>
            <w:tcW w:type="dxa" w:w="2160"/>
          </w:tcPr>
          <w:p>
            <w:r>
              <w:t>https://www.notion.so (Vertical Onboarding Guide)</w:t>
            </w:r>
          </w:p>
        </w:tc>
      </w:tr>
      <w:tr>
        <w:tc>
          <w:tcPr>
            <w:tcW w:type="dxa" w:w="2160"/>
          </w:tcPr>
          <w:p>
            <w:r>
              <w:t>Process-08</w:t>
            </w:r>
          </w:p>
        </w:tc>
        <w:tc>
          <w:tcPr>
            <w:tcW w:type="dxa" w:w="2160"/>
          </w:tcPr>
          <w:p>
            <w:r>
              <w:t>Registration Step Guide Variant 8</w:t>
            </w:r>
          </w:p>
        </w:tc>
        <w:tc>
          <w:tcPr>
            <w:tcW w:type="dxa" w:w="2160"/>
          </w:tcPr>
          <w:p>
            <w:r>
              <w:t>Designed to reduce cognitive load. The Registration Step Guide Variant 8 visually guides the user through complex workflows.</w:t>
            </w:r>
          </w:p>
        </w:tc>
        <w:tc>
          <w:tcPr>
            <w:tcW w:type="dxa" w:w="2160"/>
          </w:tcPr>
          <w:p>
            <w:r>
              <w:t>https://linear.app/features (Interactive Roadmap/Process)</w:t>
            </w:r>
          </w:p>
        </w:tc>
      </w:tr>
      <w:tr>
        <w:tc>
          <w:tcPr>
            <w:tcW w:type="dxa" w:w="2160"/>
          </w:tcPr>
          <w:p>
            <w:r>
              <w:t>Process-09</w:t>
            </w:r>
          </w:p>
        </w:tc>
        <w:tc>
          <w:tcPr>
            <w:tcW w:type="dxa" w:w="2160"/>
          </w:tcPr>
          <w:p>
            <w:r>
              <w:t>Data Pipeline Visualization Variant 9</w:t>
            </w:r>
          </w:p>
        </w:tc>
        <w:tc>
          <w:tcPr>
            <w:tcW w:type="dxa" w:w="2160"/>
          </w:tcPr>
          <w:p>
            <w:r>
              <w:t>Designed to reduce cognitive load. The Data Pipeline Visualization Variant 9 visually guides the user through complex workflows.</w:t>
            </w:r>
          </w:p>
        </w:tc>
        <w:tc>
          <w:tcPr>
            <w:tcW w:type="dxa" w:w="2160"/>
          </w:tcPr>
          <w:p>
            <w:r>
              <w:t>https://stripe.com/payments (Step-by-Step Payment Flow)</w:t>
            </w:r>
          </w:p>
        </w:tc>
      </w:tr>
      <w:tr>
        <w:tc>
          <w:tcPr>
            <w:tcW w:type="dxa" w:w="2160"/>
          </w:tcPr>
          <w:p>
            <w:r>
              <w:t>Process-10</w:t>
            </w:r>
          </w:p>
        </w:tc>
        <w:tc>
          <w:tcPr>
            <w:tcW w:type="dxa" w:w="2160"/>
          </w:tcPr>
          <w:p>
            <w:r>
              <w:t>Feature Maturity Model Variant 10</w:t>
            </w:r>
          </w:p>
        </w:tc>
        <w:tc>
          <w:tcPr>
            <w:tcW w:type="dxa" w:w="2160"/>
          </w:tcPr>
          <w:p>
            <w:r>
              <w:t>Designed to reduce cognitive load. The Feature Maturity Model Variant 10 visually guides the user through complex workflows.</w:t>
            </w:r>
          </w:p>
        </w:tc>
        <w:tc>
          <w:tcPr>
            <w:tcW w:type="dxa" w:w="2160"/>
          </w:tcPr>
          <w:p>
            <w:r>
              <w:t>https://github.com/features (Workflow/Process Timeline)</w:t>
            </w:r>
          </w:p>
        </w:tc>
      </w:tr>
      <w:tr>
        <w:tc>
          <w:tcPr>
            <w:tcW w:type="dxa" w:w="2160"/>
          </w:tcPr>
          <w:p>
            <w:r>
              <w:t>Process-11</w:t>
            </w:r>
          </w:p>
        </w:tc>
        <w:tc>
          <w:tcPr>
            <w:tcW w:type="dxa" w:w="2160"/>
          </w:tcPr>
          <w:p>
            <w:r>
              <w:t>Agile Sprint Tracker Variant 11</w:t>
            </w:r>
          </w:p>
        </w:tc>
        <w:tc>
          <w:tcPr>
            <w:tcW w:type="dxa" w:w="2160"/>
          </w:tcPr>
          <w:p>
            <w:r>
              <w:t>Designed to reduce cognitive load. The Agile Sprint Tracker Variant 11 visually guides the user through complex workflows.</w:t>
            </w:r>
          </w:p>
        </w:tc>
        <w:tc>
          <w:tcPr>
            <w:tcW w:type="dxa" w:w="2160"/>
          </w:tcPr>
          <w:p>
            <w:r>
              <w:t>https://www.uber.com (Service Delivery Steps)</w:t>
            </w:r>
          </w:p>
        </w:tc>
      </w:tr>
      <w:tr>
        <w:tc>
          <w:tcPr>
            <w:tcW w:type="dxa" w:w="2160"/>
          </w:tcPr>
          <w:p>
            <w:r>
              <w:t>Process-12</w:t>
            </w:r>
          </w:p>
        </w:tc>
        <w:tc>
          <w:tcPr>
            <w:tcW w:type="dxa" w:w="2160"/>
          </w:tcPr>
          <w:p>
            <w:r>
              <w:t>Horizontal Timeline Tracker Variant 12</w:t>
            </w:r>
          </w:p>
        </w:tc>
        <w:tc>
          <w:tcPr>
            <w:tcW w:type="dxa" w:w="2160"/>
          </w:tcPr>
          <w:p>
            <w:r>
              <w:t>Designed to reduce cognitive load. The Horizontal Timeline Tracker Variant 12 visually guides the user through complex workflows.</w:t>
            </w:r>
          </w:p>
        </w:tc>
        <w:tc>
          <w:tcPr>
            <w:tcW w:type="dxa" w:w="2160"/>
          </w:tcPr>
          <w:p>
            <w:r>
              <w:t>https://asana.com/product (Agile/Project Timeline)</w:t>
            </w:r>
          </w:p>
        </w:tc>
      </w:tr>
      <w:tr>
        <w:tc>
          <w:tcPr>
            <w:tcW w:type="dxa" w:w="2160"/>
          </w:tcPr>
          <w:p>
            <w:r>
              <w:t>Process-13</w:t>
            </w:r>
          </w:p>
        </w:tc>
        <w:tc>
          <w:tcPr>
            <w:tcW w:type="dxa" w:w="2160"/>
          </w:tcPr>
          <w:p>
            <w:r>
              <w:t>Vertical Step-by-Step Flow Variant 13</w:t>
            </w:r>
          </w:p>
        </w:tc>
        <w:tc>
          <w:tcPr>
            <w:tcW w:type="dxa" w:w="2160"/>
          </w:tcPr>
          <w:p>
            <w:r>
              <w:t>Designed to reduce cognitive load. The Vertical Step-by-Step Flow Variant 13 visually guides the user through complex workflows.</w:t>
            </w:r>
          </w:p>
        </w:tc>
        <w:tc>
          <w:tcPr>
            <w:tcW w:type="dxa" w:w="2160"/>
          </w:tcPr>
          <w:p>
            <w:r>
              <w:t>https://www.shopify.com (E-commerce Onboarding Steps)</w:t>
            </w:r>
          </w:p>
        </w:tc>
      </w:tr>
      <w:tr>
        <w:tc>
          <w:tcPr>
            <w:tcW w:type="dxa" w:w="2160"/>
          </w:tcPr>
          <w:p>
            <w:r>
              <w:t>Process-14</w:t>
            </w:r>
          </w:p>
        </w:tc>
        <w:tc>
          <w:tcPr>
            <w:tcW w:type="dxa" w:w="2160"/>
          </w:tcPr>
          <w:p>
            <w:r>
              <w:t>Circular Progress Indicator Variant 14</w:t>
            </w:r>
          </w:p>
        </w:tc>
        <w:tc>
          <w:tcPr>
            <w:tcW w:type="dxa" w:w="2160"/>
          </w:tcPr>
          <w:p>
            <w:r>
              <w:t>Designed to reduce cognitive load. The Circular Progress Indicator Variant 14 visually guides the user through complex workflows.</w:t>
            </w:r>
          </w:p>
        </w:tc>
        <w:tc>
          <w:tcPr>
            <w:tcW w:type="dxa" w:w="2160"/>
          </w:tcPr>
          <w:p>
            <w:r>
              <w:t>https://vercel.com/workflow (Deployment Process Flow)</w:t>
            </w:r>
          </w:p>
        </w:tc>
      </w:tr>
      <w:tr>
        <w:tc>
          <w:tcPr>
            <w:tcW w:type="dxa" w:w="2160"/>
          </w:tcPr>
          <w:p>
            <w:r>
              <w:t>Process-15</w:t>
            </w:r>
          </w:p>
        </w:tc>
        <w:tc>
          <w:tcPr>
            <w:tcW w:type="dxa" w:w="2160"/>
          </w:tcPr>
          <w:p>
            <w:r>
              <w:t>Numbered Process Timeline Variant 15</w:t>
            </w:r>
          </w:p>
        </w:tc>
        <w:tc>
          <w:tcPr>
            <w:tcW w:type="dxa" w:w="2160"/>
          </w:tcPr>
          <w:p>
            <w:r>
              <w:t>Designed to reduce cognitive load. The Numbered Process Timeline Variant 15 visually guides the user through complex workflows.</w:t>
            </w:r>
          </w:p>
        </w:tc>
        <w:tc>
          <w:tcPr>
            <w:tcW w:type="dxa" w:w="2160"/>
          </w:tcPr>
          <w:p>
            <w:r>
              <w:t>https://www.notion.so (Vertical Onboarding Guide)</w:t>
            </w:r>
          </w:p>
        </w:tc>
      </w:tr>
      <w:tr>
        <w:tc>
          <w:tcPr>
            <w:tcW w:type="dxa" w:w="2160"/>
          </w:tcPr>
          <w:p>
            <w:r>
              <w:t>Process-16</w:t>
            </w:r>
          </w:p>
        </w:tc>
        <w:tc>
          <w:tcPr>
            <w:tcW w:type="dxa" w:w="2160"/>
          </w:tcPr>
          <w:p>
            <w:r>
              <w:t>Interactive Roadmap Variant 16</w:t>
            </w:r>
          </w:p>
        </w:tc>
        <w:tc>
          <w:tcPr>
            <w:tcW w:type="dxa" w:w="2160"/>
          </w:tcPr>
          <w:p>
            <w:r>
              <w:t>Designed to reduce cognitive load. The Interactive Roadmap Variant 16 visually guides the user through complex workflows.</w:t>
            </w:r>
          </w:p>
        </w:tc>
        <w:tc>
          <w:tcPr>
            <w:tcW w:type="dxa" w:w="2160"/>
          </w:tcPr>
          <w:p>
            <w:r>
              <w:t>https://linear.app/features (Interactive Roadmap/Process)</w:t>
            </w:r>
          </w:p>
        </w:tc>
      </w:tr>
      <w:tr>
        <w:tc>
          <w:tcPr>
            <w:tcW w:type="dxa" w:w="2160"/>
          </w:tcPr>
          <w:p>
            <w:r>
              <w:t>Process-17</w:t>
            </w:r>
          </w:p>
        </w:tc>
        <w:tc>
          <w:tcPr>
            <w:tcW w:type="dxa" w:w="2160"/>
          </w:tcPr>
          <w:p>
            <w:r>
              <w:t>Onboarding Walkthrough Steps Variant 17</w:t>
            </w:r>
          </w:p>
        </w:tc>
        <w:tc>
          <w:tcPr>
            <w:tcW w:type="dxa" w:w="2160"/>
          </w:tcPr>
          <w:p>
            <w:r>
              <w:t>Designed to reduce cognitive load. The Onboarding Walkthrough Steps Variant 17 visually guides the user through complex workflows.</w:t>
            </w:r>
          </w:p>
        </w:tc>
        <w:tc>
          <w:tcPr>
            <w:tcW w:type="dxa" w:w="2160"/>
          </w:tcPr>
          <w:p>
            <w:r>
              <w:t>https://stripe.com/payments (Step-by-Step Payment Flow)</w:t>
            </w:r>
          </w:p>
        </w:tc>
      </w:tr>
      <w:tr>
        <w:tc>
          <w:tcPr>
            <w:tcW w:type="dxa" w:w="2160"/>
          </w:tcPr>
          <w:p>
            <w:r>
              <w:t>Process-18</w:t>
            </w:r>
          </w:p>
        </w:tc>
        <w:tc>
          <w:tcPr>
            <w:tcW w:type="dxa" w:w="2160"/>
          </w:tcPr>
          <w:p>
            <w:r>
              <w:t>Service Delivery Process Variant 18</w:t>
            </w:r>
          </w:p>
        </w:tc>
        <w:tc>
          <w:tcPr>
            <w:tcW w:type="dxa" w:w="2160"/>
          </w:tcPr>
          <w:p>
            <w:r>
              <w:t>Designed to reduce cognitive load. The Service Delivery Process Variant 18 visually guides the user through complex workflows.</w:t>
            </w:r>
          </w:p>
        </w:tc>
        <w:tc>
          <w:tcPr>
            <w:tcW w:type="dxa" w:w="2160"/>
          </w:tcPr>
          <w:p>
            <w:r>
              <w:t>https://github.com/features (Workflow/Process Timeline)</w:t>
            </w:r>
          </w:p>
        </w:tc>
      </w:tr>
      <w:tr>
        <w:tc>
          <w:tcPr>
            <w:tcW w:type="dxa" w:w="2160"/>
          </w:tcPr>
          <w:p>
            <w:r>
              <w:t>Process-19</w:t>
            </w:r>
          </w:p>
        </w:tc>
        <w:tc>
          <w:tcPr>
            <w:tcW w:type="dxa" w:w="2160"/>
          </w:tcPr>
          <w:p>
            <w:r>
              <w:t>E-commerce Checkout Flow Variant 19</w:t>
            </w:r>
          </w:p>
        </w:tc>
        <w:tc>
          <w:tcPr>
            <w:tcW w:type="dxa" w:w="2160"/>
          </w:tcPr>
          <w:p>
            <w:r>
              <w:t>Designed to reduce cognitive load. The E-commerce Checkout Flow Variant 19 visually guides the user through complex workflows.</w:t>
            </w:r>
          </w:p>
        </w:tc>
        <w:tc>
          <w:tcPr>
            <w:tcW w:type="dxa" w:w="2160"/>
          </w:tcPr>
          <w:p>
            <w:r>
              <w:t>https://www.uber.com (Service Delivery Steps)</w:t>
            </w:r>
          </w:p>
        </w:tc>
      </w:tr>
      <w:tr>
        <w:tc>
          <w:tcPr>
            <w:tcW w:type="dxa" w:w="2160"/>
          </w:tcPr>
          <w:p>
            <w:r>
              <w:t>Process-20</w:t>
            </w:r>
          </w:p>
        </w:tc>
        <w:tc>
          <w:tcPr>
            <w:tcW w:type="dxa" w:w="2160"/>
          </w:tcPr>
          <w:p>
            <w:r>
              <w:t>Registration Step Guide Variant 20</w:t>
            </w:r>
          </w:p>
        </w:tc>
        <w:tc>
          <w:tcPr>
            <w:tcW w:type="dxa" w:w="2160"/>
          </w:tcPr>
          <w:p>
            <w:r>
              <w:t>Designed to reduce cognitive load. The Registration Step Guide Variant 20 visually guides the user through complex workflows.</w:t>
            </w:r>
          </w:p>
        </w:tc>
        <w:tc>
          <w:tcPr>
            <w:tcW w:type="dxa" w:w="2160"/>
          </w:tcPr>
          <w:p>
            <w:r>
              <w:t>https://asana.com/product (Agile/Project Timeline)</w:t>
            </w:r>
          </w:p>
        </w:tc>
      </w:tr>
      <w:tr>
        <w:tc>
          <w:tcPr>
            <w:tcW w:type="dxa" w:w="2160"/>
          </w:tcPr>
          <w:p>
            <w:r>
              <w:t>Process-21</w:t>
            </w:r>
          </w:p>
        </w:tc>
        <w:tc>
          <w:tcPr>
            <w:tcW w:type="dxa" w:w="2160"/>
          </w:tcPr>
          <w:p>
            <w:r>
              <w:t>Data Pipeline Visualization Variant 21</w:t>
            </w:r>
          </w:p>
        </w:tc>
        <w:tc>
          <w:tcPr>
            <w:tcW w:type="dxa" w:w="2160"/>
          </w:tcPr>
          <w:p>
            <w:r>
              <w:t>Designed to reduce cognitive load. The Data Pipeline Visualization Variant 21 visually guides the user through complex workflows.</w:t>
            </w:r>
          </w:p>
        </w:tc>
        <w:tc>
          <w:tcPr>
            <w:tcW w:type="dxa" w:w="2160"/>
          </w:tcPr>
          <w:p>
            <w:r>
              <w:t>https://www.shopify.com (E-commerce Onboarding Steps)</w:t>
            </w:r>
          </w:p>
        </w:tc>
      </w:tr>
      <w:tr>
        <w:tc>
          <w:tcPr>
            <w:tcW w:type="dxa" w:w="2160"/>
          </w:tcPr>
          <w:p>
            <w:r>
              <w:t>Process-22</w:t>
            </w:r>
          </w:p>
        </w:tc>
        <w:tc>
          <w:tcPr>
            <w:tcW w:type="dxa" w:w="2160"/>
          </w:tcPr>
          <w:p>
            <w:r>
              <w:t>Feature Maturity Model Variant 22</w:t>
            </w:r>
          </w:p>
        </w:tc>
        <w:tc>
          <w:tcPr>
            <w:tcW w:type="dxa" w:w="2160"/>
          </w:tcPr>
          <w:p>
            <w:r>
              <w:t>Designed to reduce cognitive load. The Feature Maturity Model Variant 22 visually guides the user through complex workflows.</w:t>
            </w:r>
          </w:p>
        </w:tc>
        <w:tc>
          <w:tcPr>
            <w:tcW w:type="dxa" w:w="2160"/>
          </w:tcPr>
          <w:p>
            <w:r>
              <w:t>https://vercel.com/workflow (Deployment Process Flow)</w:t>
            </w:r>
          </w:p>
        </w:tc>
      </w:tr>
      <w:tr>
        <w:tc>
          <w:tcPr>
            <w:tcW w:type="dxa" w:w="2160"/>
          </w:tcPr>
          <w:p>
            <w:r>
              <w:t>Process-23</w:t>
            </w:r>
          </w:p>
        </w:tc>
        <w:tc>
          <w:tcPr>
            <w:tcW w:type="dxa" w:w="2160"/>
          </w:tcPr>
          <w:p>
            <w:r>
              <w:t>Agile Sprint Tracker Variant 23</w:t>
            </w:r>
          </w:p>
        </w:tc>
        <w:tc>
          <w:tcPr>
            <w:tcW w:type="dxa" w:w="2160"/>
          </w:tcPr>
          <w:p>
            <w:r>
              <w:t>Designed to reduce cognitive load. The Agile Sprint Tracker Variant 23 visually guides the user through complex workflows.</w:t>
            </w:r>
          </w:p>
        </w:tc>
        <w:tc>
          <w:tcPr>
            <w:tcW w:type="dxa" w:w="2160"/>
          </w:tcPr>
          <w:p>
            <w:r>
              <w:t>https://www.notion.so (Vertical Onboarding Guide)</w:t>
            </w:r>
          </w:p>
        </w:tc>
      </w:tr>
      <w:tr>
        <w:tc>
          <w:tcPr>
            <w:tcW w:type="dxa" w:w="2160"/>
          </w:tcPr>
          <w:p>
            <w:r>
              <w:t>Process-24</w:t>
            </w:r>
          </w:p>
        </w:tc>
        <w:tc>
          <w:tcPr>
            <w:tcW w:type="dxa" w:w="2160"/>
          </w:tcPr>
          <w:p>
            <w:r>
              <w:t>Horizontal Timeline Tracker Variant 24</w:t>
            </w:r>
          </w:p>
        </w:tc>
        <w:tc>
          <w:tcPr>
            <w:tcW w:type="dxa" w:w="2160"/>
          </w:tcPr>
          <w:p>
            <w:r>
              <w:t>Designed to reduce cognitive load. The Horizontal Timeline Tracker Variant 24 visually guides the user through complex workflows.</w:t>
            </w:r>
          </w:p>
        </w:tc>
        <w:tc>
          <w:tcPr>
            <w:tcW w:type="dxa" w:w="2160"/>
          </w:tcPr>
          <w:p>
            <w:r>
              <w:t>https://linear.app/features (Interactive Roadmap/Process)</w:t>
            </w:r>
          </w:p>
        </w:tc>
      </w:tr>
      <w:tr>
        <w:tc>
          <w:tcPr>
            <w:tcW w:type="dxa" w:w="2160"/>
          </w:tcPr>
          <w:p>
            <w:r>
              <w:t>Process-25</w:t>
            </w:r>
          </w:p>
        </w:tc>
        <w:tc>
          <w:tcPr>
            <w:tcW w:type="dxa" w:w="2160"/>
          </w:tcPr>
          <w:p>
            <w:r>
              <w:t>Vertical Step-by-Step Flow Variant 25</w:t>
            </w:r>
          </w:p>
        </w:tc>
        <w:tc>
          <w:tcPr>
            <w:tcW w:type="dxa" w:w="2160"/>
          </w:tcPr>
          <w:p>
            <w:r>
              <w:t>Designed to reduce cognitive load. The Vertical Step-by-Step Flow Variant 25 visually guides the user through complex workflows.</w:t>
            </w:r>
          </w:p>
        </w:tc>
        <w:tc>
          <w:tcPr>
            <w:tcW w:type="dxa" w:w="2160"/>
          </w:tcPr>
          <w:p>
            <w:r>
              <w:t>https://stripe.com/payments (Step-by-Step Payment Flow)</w:t>
            </w:r>
          </w:p>
        </w:tc>
      </w:tr>
      <w:tr>
        <w:tc>
          <w:tcPr>
            <w:tcW w:type="dxa" w:w="2160"/>
          </w:tcPr>
          <w:p>
            <w:r>
              <w:t>Process-26</w:t>
            </w:r>
          </w:p>
        </w:tc>
        <w:tc>
          <w:tcPr>
            <w:tcW w:type="dxa" w:w="2160"/>
          </w:tcPr>
          <w:p>
            <w:r>
              <w:t>Circular Progress Indicator Variant 26</w:t>
            </w:r>
          </w:p>
        </w:tc>
        <w:tc>
          <w:tcPr>
            <w:tcW w:type="dxa" w:w="2160"/>
          </w:tcPr>
          <w:p>
            <w:r>
              <w:t>Designed to reduce cognitive load. The Circular Progress Indicator Variant 26 visually guides the user through complex workflows.</w:t>
            </w:r>
          </w:p>
        </w:tc>
        <w:tc>
          <w:tcPr>
            <w:tcW w:type="dxa" w:w="2160"/>
          </w:tcPr>
          <w:p>
            <w:r>
              <w:t>https://github.com/features (Workflow/Process Timeline)</w:t>
            </w:r>
          </w:p>
        </w:tc>
      </w:tr>
      <w:tr>
        <w:tc>
          <w:tcPr>
            <w:tcW w:type="dxa" w:w="2160"/>
          </w:tcPr>
          <w:p>
            <w:r>
              <w:t>Process-27</w:t>
            </w:r>
          </w:p>
        </w:tc>
        <w:tc>
          <w:tcPr>
            <w:tcW w:type="dxa" w:w="2160"/>
          </w:tcPr>
          <w:p>
            <w:r>
              <w:t>Numbered Process Timeline Variant 27</w:t>
            </w:r>
          </w:p>
        </w:tc>
        <w:tc>
          <w:tcPr>
            <w:tcW w:type="dxa" w:w="2160"/>
          </w:tcPr>
          <w:p>
            <w:r>
              <w:t>Designed to reduce cognitive load. The Numbered Process Timeline Variant 27 visually guides the user through complex workflows.</w:t>
            </w:r>
          </w:p>
        </w:tc>
        <w:tc>
          <w:tcPr>
            <w:tcW w:type="dxa" w:w="2160"/>
          </w:tcPr>
          <w:p>
            <w:r>
              <w:t>https://www.uber.com (Service Delivery Steps)</w:t>
            </w:r>
          </w:p>
        </w:tc>
      </w:tr>
      <w:tr>
        <w:tc>
          <w:tcPr>
            <w:tcW w:type="dxa" w:w="2160"/>
          </w:tcPr>
          <w:p>
            <w:r>
              <w:t>Process-28</w:t>
            </w:r>
          </w:p>
        </w:tc>
        <w:tc>
          <w:tcPr>
            <w:tcW w:type="dxa" w:w="2160"/>
          </w:tcPr>
          <w:p>
            <w:r>
              <w:t>Interactive Roadmap Variant 28</w:t>
            </w:r>
          </w:p>
        </w:tc>
        <w:tc>
          <w:tcPr>
            <w:tcW w:type="dxa" w:w="2160"/>
          </w:tcPr>
          <w:p>
            <w:r>
              <w:t>Designed to reduce cognitive load. The Interactive Roadmap Variant 28 visually guides the user through complex workflows.</w:t>
            </w:r>
          </w:p>
        </w:tc>
        <w:tc>
          <w:tcPr>
            <w:tcW w:type="dxa" w:w="2160"/>
          </w:tcPr>
          <w:p>
            <w:r>
              <w:t>https://asana.com/product (Agile/Project Timeline)</w:t>
            </w:r>
          </w:p>
        </w:tc>
      </w:tr>
      <w:tr>
        <w:tc>
          <w:tcPr>
            <w:tcW w:type="dxa" w:w="2160"/>
          </w:tcPr>
          <w:p>
            <w:r>
              <w:t>Process-29</w:t>
            </w:r>
          </w:p>
        </w:tc>
        <w:tc>
          <w:tcPr>
            <w:tcW w:type="dxa" w:w="2160"/>
          </w:tcPr>
          <w:p>
            <w:r>
              <w:t>Onboarding Walkthrough Steps Variant 29</w:t>
            </w:r>
          </w:p>
        </w:tc>
        <w:tc>
          <w:tcPr>
            <w:tcW w:type="dxa" w:w="2160"/>
          </w:tcPr>
          <w:p>
            <w:r>
              <w:t>Designed to reduce cognitive load. The Onboarding Walkthrough Steps Variant 29 visually guides the user through complex workflows.</w:t>
            </w:r>
          </w:p>
        </w:tc>
        <w:tc>
          <w:tcPr>
            <w:tcW w:type="dxa" w:w="2160"/>
          </w:tcPr>
          <w:p>
            <w:r>
              <w:t>https://www.shopify.com (E-commerce Onboarding Steps)</w:t>
            </w:r>
          </w:p>
        </w:tc>
      </w:tr>
      <w:tr>
        <w:tc>
          <w:tcPr>
            <w:tcW w:type="dxa" w:w="2160"/>
          </w:tcPr>
          <w:p>
            <w:r>
              <w:t>Process-30</w:t>
            </w:r>
          </w:p>
        </w:tc>
        <w:tc>
          <w:tcPr>
            <w:tcW w:type="dxa" w:w="2160"/>
          </w:tcPr>
          <w:p>
            <w:r>
              <w:t>Service Delivery Process Variant 30</w:t>
            </w:r>
          </w:p>
        </w:tc>
        <w:tc>
          <w:tcPr>
            <w:tcW w:type="dxa" w:w="2160"/>
          </w:tcPr>
          <w:p>
            <w:r>
              <w:t>Designed to reduce cognitive load. The Service Delivery Process Variant 30 visually guides the user through complex workflows.</w:t>
            </w:r>
          </w:p>
        </w:tc>
        <w:tc>
          <w:tcPr>
            <w:tcW w:type="dxa" w:w="2160"/>
          </w:tcPr>
          <w:p>
            <w:r>
              <w:t>https://vercel.com/workflow (Deployment Process Flow)</w:t>
            </w:r>
          </w:p>
        </w:tc>
      </w:tr>
      <w:tr>
        <w:tc>
          <w:tcPr>
            <w:tcW w:type="dxa" w:w="2160"/>
          </w:tcPr>
          <w:p>
            <w:r>
              <w:t>Process-31</w:t>
            </w:r>
          </w:p>
        </w:tc>
        <w:tc>
          <w:tcPr>
            <w:tcW w:type="dxa" w:w="2160"/>
          </w:tcPr>
          <w:p>
            <w:r>
              <w:t>E-commerce Checkout Flow Variant 31</w:t>
            </w:r>
          </w:p>
        </w:tc>
        <w:tc>
          <w:tcPr>
            <w:tcW w:type="dxa" w:w="2160"/>
          </w:tcPr>
          <w:p>
            <w:r>
              <w:t>Designed to reduce cognitive load. The E-commerce Checkout Flow Variant 31 visually guides the user through complex workflows.</w:t>
            </w:r>
          </w:p>
        </w:tc>
        <w:tc>
          <w:tcPr>
            <w:tcW w:type="dxa" w:w="2160"/>
          </w:tcPr>
          <w:p>
            <w:r>
              <w:t>https://www.notion.so (Vertical Onboarding Guide)</w:t>
            </w:r>
          </w:p>
        </w:tc>
      </w:tr>
      <w:tr>
        <w:tc>
          <w:tcPr>
            <w:tcW w:type="dxa" w:w="2160"/>
          </w:tcPr>
          <w:p>
            <w:r>
              <w:t>Process-32</w:t>
            </w:r>
          </w:p>
        </w:tc>
        <w:tc>
          <w:tcPr>
            <w:tcW w:type="dxa" w:w="2160"/>
          </w:tcPr>
          <w:p>
            <w:r>
              <w:t>Registration Step Guide Variant 32</w:t>
            </w:r>
          </w:p>
        </w:tc>
        <w:tc>
          <w:tcPr>
            <w:tcW w:type="dxa" w:w="2160"/>
          </w:tcPr>
          <w:p>
            <w:r>
              <w:t>Designed to reduce cognitive load. The Registration Step Guide Variant 32 visually guides the user through complex workflows.</w:t>
            </w:r>
          </w:p>
        </w:tc>
        <w:tc>
          <w:tcPr>
            <w:tcW w:type="dxa" w:w="2160"/>
          </w:tcPr>
          <w:p>
            <w:r>
              <w:t>https://linear.app/features (Interactive Roadmap/Process)</w:t>
            </w:r>
          </w:p>
        </w:tc>
      </w:tr>
      <w:tr>
        <w:tc>
          <w:tcPr>
            <w:tcW w:type="dxa" w:w="2160"/>
          </w:tcPr>
          <w:p>
            <w:r>
              <w:t>Process-33</w:t>
            </w:r>
          </w:p>
        </w:tc>
        <w:tc>
          <w:tcPr>
            <w:tcW w:type="dxa" w:w="2160"/>
          </w:tcPr>
          <w:p>
            <w:r>
              <w:t>Data Pipeline Visualization Variant 33</w:t>
            </w:r>
          </w:p>
        </w:tc>
        <w:tc>
          <w:tcPr>
            <w:tcW w:type="dxa" w:w="2160"/>
          </w:tcPr>
          <w:p>
            <w:r>
              <w:t>Designed to reduce cognitive load. The Data Pipeline Visualization Variant 33 visually guides the user through complex workflows.</w:t>
            </w:r>
          </w:p>
        </w:tc>
        <w:tc>
          <w:tcPr>
            <w:tcW w:type="dxa" w:w="2160"/>
          </w:tcPr>
          <w:p>
            <w:r>
              <w:t>https://stripe.com/payments (Step-by-Step Payment Flow)</w:t>
            </w:r>
          </w:p>
        </w:tc>
      </w:tr>
      <w:tr>
        <w:tc>
          <w:tcPr>
            <w:tcW w:type="dxa" w:w="2160"/>
          </w:tcPr>
          <w:p>
            <w:r>
              <w:t>Process-34</w:t>
            </w:r>
          </w:p>
        </w:tc>
        <w:tc>
          <w:tcPr>
            <w:tcW w:type="dxa" w:w="2160"/>
          </w:tcPr>
          <w:p>
            <w:r>
              <w:t>Feature Maturity Model Variant 34</w:t>
            </w:r>
          </w:p>
        </w:tc>
        <w:tc>
          <w:tcPr>
            <w:tcW w:type="dxa" w:w="2160"/>
          </w:tcPr>
          <w:p>
            <w:r>
              <w:t>Designed to reduce cognitive load. The Feature Maturity Model Variant 34 visually guides the user through complex workflows.</w:t>
            </w:r>
          </w:p>
        </w:tc>
        <w:tc>
          <w:tcPr>
            <w:tcW w:type="dxa" w:w="2160"/>
          </w:tcPr>
          <w:p>
            <w:r>
              <w:t>https://github.com/features (Workflow/Process Timeline)</w:t>
            </w:r>
          </w:p>
        </w:tc>
      </w:tr>
      <w:tr>
        <w:tc>
          <w:tcPr>
            <w:tcW w:type="dxa" w:w="2160"/>
          </w:tcPr>
          <w:p>
            <w:r>
              <w:t>Process-35</w:t>
            </w:r>
          </w:p>
        </w:tc>
        <w:tc>
          <w:tcPr>
            <w:tcW w:type="dxa" w:w="2160"/>
          </w:tcPr>
          <w:p>
            <w:r>
              <w:t>Agile Sprint Tracker Variant 35</w:t>
            </w:r>
          </w:p>
        </w:tc>
        <w:tc>
          <w:tcPr>
            <w:tcW w:type="dxa" w:w="2160"/>
          </w:tcPr>
          <w:p>
            <w:r>
              <w:t>Designed to reduce cognitive load. The Agile Sprint Tracker Variant 35 visually guides the user through complex workflows.</w:t>
            </w:r>
          </w:p>
        </w:tc>
        <w:tc>
          <w:tcPr>
            <w:tcW w:type="dxa" w:w="2160"/>
          </w:tcPr>
          <w:p>
            <w:r>
              <w:t>https://www.uber.com (Service Delivery Steps)</w:t>
            </w:r>
          </w:p>
        </w:tc>
      </w:tr>
      <w:tr>
        <w:tc>
          <w:tcPr>
            <w:tcW w:type="dxa" w:w="2160"/>
          </w:tcPr>
          <w:p>
            <w:r>
              <w:t>Process-36</w:t>
            </w:r>
          </w:p>
        </w:tc>
        <w:tc>
          <w:tcPr>
            <w:tcW w:type="dxa" w:w="2160"/>
          </w:tcPr>
          <w:p>
            <w:r>
              <w:t>Horizontal Timeline Tracker Variant 36</w:t>
            </w:r>
          </w:p>
        </w:tc>
        <w:tc>
          <w:tcPr>
            <w:tcW w:type="dxa" w:w="2160"/>
          </w:tcPr>
          <w:p>
            <w:r>
              <w:t>Designed to reduce cognitive load. The Horizontal Timeline Tracker Variant 36 visually guides the user through complex workflows.</w:t>
            </w:r>
          </w:p>
        </w:tc>
        <w:tc>
          <w:tcPr>
            <w:tcW w:type="dxa" w:w="2160"/>
          </w:tcPr>
          <w:p>
            <w:r>
              <w:t>https://asana.com/product (Agile/Project Timeline)</w:t>
            </w:r>
          </w:p>
        </w:tc>
      </w:tr>
      <w:tr>
        <w:tc>
          <w:tcPr>
            <w:tcW w:type="dxa" w:w="2160"/>
          </w:tcPr>
          <w:p>
            <w:r>
              <w:t>Process-37</w:t>
            </w:r>
          </w:p>
        </w:tc>
        <w:tc>
          <w:tcPr>
            <w:tcW w:type="dxa" w:w="2160"/>
          </w:tcPr>
          <w:p>
            <w:r>
              <w:t>Vertical Step-by-Step Flow Variant 37</w:t>
            </w:r>
          </w:p>
        </w:tc>
        <w:tc>
          <w:tcPr>
            <w:tcW w:type="dxa" w:w="2160"/>
          </w:tcPr>
          <w:p>
            <w:r>
              <w:t>Designed to reduce cognitive load. The Vertical Step-by-Step Flow Variant 37 visually guides the user through complex workflows.</w:t>
            </w:r>
          </w:p>
        </w:tc>
        <w:tc>
          <w:tcPr>
            <w:tcW w:type="dxa" w:w="2160"/>
          </w:tcPr>
          <w:p>
            <w:r>
              <w:t>https://www.shopify.com (E-commerce Onboarding Steps)</w:t>
            </w:r>
          </w:p>
        </w:tc>
      </w:tr>
      <w:tr>
        <w:tc>
          <w:tcPr>
            <w:tcW w:type="dxa" w:w="2160"/>
          </w:tcPr>
          <w:p>
            <w:r>
              <w:t>Process-38</w:t>
            </w:r>
          </w:p>
        </w:tc>
        <w:tc>
          <w:tcPr>
            <w:tcW w:type="dxa" w:w="2160"/>
          </w:tcPr>
          <w:p>
            <w:r>
              <w:t>Circular Progress Indicator Variant 38</w:t>
            </w:r>
          </w:p>
        </w:tc>
        <w:tc>
          <w:tcPr>
            <w:tcW w:type="dxa" w:w="2160"/>
          </w:tcPr>
          <w:p>
            <w:r>
              <w:t>Designed to reduce cognitive load. The Circular Progress Indicator Variant 38 visually guides the user through complex workflows.</w:t>
            </w:r>
          </w:p>
        </w:tc>
        <w:tc>
          <w:tcPr>
            <w:tcW w:type="dxa" w:w="2160"/>
          </w:tcPr>
          <w:p>
            <w:r>
              <w:t>https://vercel.com/workflow (Deployment Process Flow)</w:t>
            </w:r>
          </w:p>
        </w:tc>
      </w:tr>
      <w:tr>
        <w:tc>
          <w:tcPr>
            <w:tcW w:type="dxa" w:w="2160"/>
          </w:tcPr>
          <w:p>
            <w:r>
              <w:t>Process-39</w:t>
            </w:r>
          </w:p>
        </w:tc>
        <w:tc>
          <w:tcPr>
            <w:tcW w:type="dxa" w:w="2160"/>
          </w:tcPr>
          <w:p>
            <w:r>
              <w:t>Numbered Process Timeline Variant 39</w:t>
            </w:r>
          </w:p>
        </w:tc>
        <w:tc>
          <w:tcPr>
            <w:tcW w:type="dxa" w:w="2160"/>
          </w:tcPr>
          <w:p>
            <w:r>
              <w:t>Designed to reduce cognitive load. The Numbered Process Timeline Variant 39 visually guides the user through complex workflows.</w:t>
            </w:r>
          </w:p>
        </w:tc>
        <w:tc>
          <w:tcPr>
            <w:tcW w:type="dxa" w:w="2160"/>
          </w:tcPr>
          <w:p>
            <w:r>
              <w:t>https://www.notion.so (Vertical Onboarding Guide)</w:t>
            </w:r>
          </w:p>
        </w:tc>
      </w:tr>
      <w:tr>
        <w:tc>
          <w:tcPr>
            <w:tcW w:type="dxa" w:w="2160"/>
          </w:tcPr>
          <w:p>
            <w:r>
              <w:t>Process-40</w:t>
            </w:r>
          </w:p>
        </w:tc>
        <w:tc>
          <w:tcPr>
            <w:tcW w:type="dxa" w:w="2160"/>
          </w:tcPr>
          <w:p>
            <w:r>
              <w:t>Interactive Roadmap Variant 40</w:t>
            </w:r>
          </w:p>
        </w:tc>
        <w:tc>
          <w:tcPr>
            <w:tcW w:type="dxa" w:w="2160"/>
          </w:tcPr>
          <w:p>
            <w:r>
              <w:t>Designed to reduce cognitive load. The Interactive Roadmap Variant 40 visually guides the user through complex workflows.</w:t>
            </w:r>
          </w:p>
        </w:tc>
        <w:tc>
          <w:tcPr>
            <w:tcW w:type="dxa" w:w="2160"/>
          </w:tcPr>
          <w:p>
            <w:r>
              <w:t>https://linear.app/features (Interactive Roadmap/Process)</w:t>
            </w:r>
          </w:p>
        </w:tc>
      </w:tr>
      <w:tr>
        <w:tc>
          <w:tcPr>
            <w:tcW w:type="dxa" w:w="2160"/>
          </w:tcPr>
          <w:p>
            <w:r>
              <w:t>Process-41</w:t>
            </w:r>
          </w:p>
        </w:tc>
        <w:tc>
          <w:tcPr>
            <w:tcW w:type="dxa" w:w="2160"/>
          </w:tcPr>
          <w:p>
            <w:r>
              <w:t>Onboarding Walkthrough Steps Variant 41</w:t>
            </w:r>
          </w:p>
        </w:tc>
        <w:tc>
          <w:tcPr>
            <w:tcW w:type="dxa" w:w="2160"/>
          </w:tcPr>
          <w:p>
            <w:r>
              <w:t>Designed to reduce cognitive load. The Onboarding Walkthrough Steps Variant 41 visually guides the user through complex workflows.</w:t>
            </w:r>
          </w:p>
        </w:tc>
        <w:tc>
          <w:tcPr>
            <w:tcW w:type="dxa" w:w="2160"/>
          </w:tcPr>
          <w:p>
            <w:r>
              <w:t>https://stripe.com/payments (Step-by-Step Payment Flow)</w:t>
            </w:r>
          </w:p>
        </w:tc>
      </w:tr>
      <w:tr>
        <w:tc>
          <w:tcPr>
            <w:tcW w:type="dxa" w:w="2160"/>
          </w:tcPr>
          <w:p>
            <w:r>
              <w:t>Process-42</w:t>
            </w:r>
          </w:p>
        </w:tc>
        <w:tc>
          <w:tcPr>
            <w:tcW w:type="dxa" w:w="2160"/>
          </w:tcPr>
          <w:p>
            <w:r>
              <w:t>Service Delivery Process Variant 42</w:t>
            </w:r>
          </w:p>
        </w:tc>
        <w:tc>
          <w:tcPr>
            <w:tcW w:type="dxa" w:w="2160"/>
          </w:tcPr>
          <w:p>
            <w:r>
              <w:t>Designed to reduce cognitive load. The Service Delivery Process Variant 42 visually guides the user through complex workflows.</w:t>
            </w:r>
          </w:p>
        </w:tc>
        <w:tc>
          <w:tcPr>
            <w:tcW w:type="dxa" w:w="2160"/>
          </w:tcPr>
          <w:p>
            <w:r>
              <w:t>https://github.com/features (Workflow/Process Timeline)</w:t>
            </w:r>
          </w:p>
        </w:tc>
      </w:tr>
      <w:tr>
        <w:tc>
          <w:tcPr>
            <w:tcW w:type="dxa" w:w="2160"/>
          </w:tcPr>
          <w:p>
            <w:r>
              <w:t>Process-43</w:t>
            </w:r>
          </w:p>
        </w:tc>
        <w:tc>
          <w:tcPr>
            <w:tcW w:type="dxa" w:w="2160"/>
          </w:tcPr>
          <w:p>
            <w:r>
              <w:t>E-commerce Checkout Flow Variant 43</w:t>
            </w:r>
          </w:p>
        </w:tc>
        <w:tc>
          <w:tcPr>
            <w:tcW w:type="dxa" w:w="2160"/>
          </w:tcPr>
          <w:p>
            <w:r>
              <w:t>Designed to reduce cognitive load. The E-commerce Checkout Flow Variant 43 visually guides the user through complex workflows.</w:t>
            </w:r>
          </w:p>
        </w:tc>
        <w:tc>
          <w:tcPr>
            <w:tcW w:type="dxa" w:w="2160"/>
          </w:tcPr>
          <w:p>
            <w:r>
              <w:t>https://www.uber.com (Service Delivery Steps)</w:t>
            </w:r>
          </w:p>
        </w:tc>
      </w:tr>
      <w:tr>
        <w:tc>
          <w:tcPr>
            <w:tcW w:type="dxa" w:w="2160"/>
          </w:tcPr>
          <w:p>
            <w:r>
              <w:t>Process-44</w:t>
            </w:r>
          </w:p>
        </w:tc>
        <w:tc>
          <w:tcPr>
            <w:tcW w:type="dxa" w:w="2160"/>
          </w:tcPr>
          <w:p>
            <w:r>
              <w:t>Registration Step Guide Variant 44</w:t>
            </w:r>
          </w:p>
        </w:tc>
        <w:tc>
          <w:tcPr>
            <w:tcW w:type="dxa" w:w="2160"/>
          </w:tcPr>
          <w:p>
            <w:r>
              <w:t>Designed to reduce cognitive load. The Registration Step Guide Variant 44 visually guides the user through complex workflows.</w:t>
            </w:r>
          </w:p>
        </w:tc>
        <w:tc>
          <w:tcPr>
            <w:tcW w:type="dxa" w:w="2160"/>
          </w:tcPr>
          <w:p>
            <w:r>
              <w:t>https://asana.com/product (Agile/Project Timeline)</w:t>
            </w:r>
          </w:p>
        </w:tc>
      </w:tr>
      <w:tr>
        <w:tc>
          <w:tcPr>
            <w:tcW w:type="dxa" w:w="2160"/>
          </w:tcPr>
          <w:p>
            <w:r>
              <w:t>Process-45</w:t>
            </w:r>
          </w:p>
        </w:tc>
        <w:tc>
          <w:tcPr>
            <w:tcW w:type="dxa" w:w="2160"/>
          </w:tcPr>
          <w:p>
            <w:r>
              <w:t>Data Pipeline Visualization Variant 45</w:t>
            </w:r>
          </w:p>
        </w:tc>
        <w:tc>
          <w:tcPr>
            <w:tcW w:type="dxa" w:w="2160"/>
          </w:tcPr>
          <w:p>
            <w:r>
              <w:t>Designed to reduce cognitive load. The Data Pipeline Visualization Variant 45 visually guides the user through complex workflows.</w:t>
            </w:r>
          </w:p>
        </w:tc>
        <w:tc>
          <w:tcPr>
            <w:tcW w:type="dxa" w:w="2160"/>
          </w:tcPr>
          <w:p>
            <w:r>
              <w:t>https://www.shopify.com (E-commerce Onboarding Steps)</w:t>
            </w:r>
          </w:p>
        </w:tc>
      </w:tr>
      <w:tr>
        <w:tc>
          <w:tcPr>
            <w:tcW w:type="dxa" w:w="2160"/>
          </w:tcPr>
          <w:p>
            <w:r>
              <w:t>Process-46</w:t>
            </w:r>
          </w:p>
        </w:tc>
        <w:tc>
          <w:tcPr>
            <w:tcW w:type="dxa" w:w="2160"/>
          </w:tcPr>
          <w:p>
            <w:r>
              <w:t>Feature Maturity Model Variant 46</w:t>
            </w:r>
          </w:p>
        </w:tc>
        <w:tc>
          <w:tcPr>
            <w:tcW w:type="dxa" w:w="2160"/>
          </w:tcPr>
          <w:p>
            <w:r>
              <w:t>Designed to reduce cognitive load. The Feature Maturity Model Variant 46 visually guides the user through complex workflows.</w:t>
            </w:r>
          </w:p>
        </w:tc>
        <w:tc>
          <w:tcPr>
            <w:tcW w:type="dxa" w:w="2160"/>
          </w:tcPr>
          <w:p>
            <w:r>
              <w:t>https://vercel.com/workflow (Deployment Process Flow)</w:t>
            </w:r>
          </w:p>
        </w:tc>
      </w:tr>
      <w:tr>
        <w:tc>
          <w:tcPr>
            <w:tcW w:type="dxa" w:w="2160"/>
          </w:tcPr>
          <w:p>
            <w:r>
              <w:t>Process-47</w:t>
            </w:r>
          </w:p>
        </w:tc>
        <w:tc>
          <w:tcPr>
            <w:tcW w:type="dxa" w:w="2160"/>
          </w:tcPr>
          <w:p>
            <w:r>
              <w:t>Agile Sprint Tracker Variant 47</w:t>
            </w:r>
          </w:p>
        </w:tc>
        <w:tc>
          <w:tcPr>
            <w:tcW w:type="dxa" w:w="2160"/>
          </w:tcPr>
          <w:p>
            <w:r>
              <w:t>Designed to reduce cognitive load. The Agile Sprint Tracker Variant 47 visually guides the user through complex workflows.</w:t>
            </w:r>
          </w:p>
        </w:tc>
        <w:tc>
          <w:tcPr>
            <w:tcW w:type="dxa" w:w="2160"/>
          </w:tcPr>
          <w:p>
            <w:r>
              <w:t>https://www.notion.so (Vertical Onboarding Guide)</w:t>
            </w:r>
          </w:p>
        </w:tc>
      </w:tr>
      <w:tr>
        <w:tc>
          <w:tcPr>
            <w:tcW w:type="dxa" w:w="2160"/>
          </w:tcPr>
          <w:p>
            <w:r>
              <w:t>Process-48</w:t>
            </w:r>
          </w:p>
        </w:tc>
        <w:tc>
          <w:tcPr>
            <w:tcW w:type="dxa" w:w="2160"/>
          </w:tcPr>
          <w:p>
            <w:r>
              <w:t>Horizontal Timeline Tracker Variant 48</w:t>
            </w:r>
          </w:p>
        </w:tc>
        <w:tc>
          <w:tcPr>
            <w:tcW w:type="dxa" w:w="2160"/>
          </w:tcPr>
          <w:p>
            <w:r>
              <w:t>Designed to reduce cognitive load. The Horizontal Timeline Tracker Variant 48 visually guides the user through complex workflows.</w:t>
            </w:r>
          </w:p>
        </w:tc>
        <w:tc>
          <w:tcPr>
            <w:tcW w:type="dxa" w:w="2160"/>
          </w:tcPr>
          <w:p>
            <w:r>
              <w:t>https://linear.app/features (Interactive Roadmap/Process)</w:t>
            </w:r>
          </w:p>
        </w:tc>
      </w:tr>
      <w:tr>
        <w:tc>
          <w:tcPr>
            <w:tcW w:type="dxa" w:w="2160"/>
          </w:tcPr>
          <w:p>
            <w:r>
              <w:t>Process-49</w:t>
            </w:r>
          </w:p>
        </w:tc>
        <w:tc>
          <w:tcPr>
            <w:tcW w:type="dxa" w:w="2160"/>
          </w:tcPr>
          <w:p>
            <w:r>
              <w:t>Vertical Step-by-Step Flow Variant 49</w:t>
            </w:r>
          </w:p>
        </w:tc>
        <w:tc>
          <w:tcPr>
            <w:tcW w:type="dxa" w:w="2160"/>
          </w:tcPr>
          <w:p>
            <w:r>
              <w:t>Designed to reduce cognitive load. The Vertical Step-by-Step Flow Variant 49 visually guides the user through complex workflows.</w:t>
            </w:r>
          </w:p>
        </w:tc>
        <w:tc>
          <w:tcPr>
            <w:tcW w:type="dxa" w:w="2160"/>
          </w:tcPr>
          <w:p>
            <w:r>
              <w:t>https://stripe.com/payments (Step-by-Step Payment Flow)</w:t>
            </w:r>
          </w:p>
        </w:tc>
      </w:tr>
      <w:tr>
        <w:tc>
          <w:tcPr>
            <w:tcW w:type="dxa" w:w="2160"/>
          </w:tcPr>
          <w:p>
            <w:r>
              <w:t>Process-50</w:t>
            </w:r>
          </w:p>
        </w:tc>
        <w:tc>
          <w:tcPr>
            <w:tcW w:type="dxa" w:w="2160"/>
          </w:tcPr>
          <w:p>
            <w:r>
              <w:t>Circular Progress Indicator Variant 50</w:t>
            </w:r>
          </w:p>
        </w:tc>
        <w:tc>
          <w:tcPr>
            <w:tcW w:type="dxa" w:w="2160"/>
          </w:tcPr>
          <w:p>
            <w:r>
              <w:t>Designed to reduce cognitive load. The Circular Progress Indicator Variant 50 visually guides the user through complex workflows.</w:t>
            </w:r>
          </w:p>
        </w:tc>
        <w:tc>
          <w:tcPr>
            <w:tcW w:type="dxa" w:w="2160"/>
          </w:tcPr>
          <w:p>
            <w:r>
              <w:t>https://github.com/features (Workflow/Process Timeline)</w:t>
            </w:r>
          </w:p>
        </w:tc>
      </w:tr>
      <w:tr>
        <w:tc>
          <w:tcPr>
            <w:tcW w:type="dxa" w:w="2160"/>
          </w:tcPr>
          <w:p>
            <w:r>
              <w:t>Process-51</w:t>
            </w:r>
          </w:p>
        </w:tc>
        <w:tc>
          <w:tcPr>
            <w:tcW w:type="dxa" w:w="2160"/>
          </w:tcPr>
          <w:p>
            <w:r>
              <w:t>Numbered Process Timeline Variant 51</w:t>
            </w:r>
          </w:p>
        </w:tc>
        <w:tc>
          <w:tcPr>
            <w:tcW w:type="dxa" w:w="2160"/>
          </w:tcPr>
          <w:p>
            <w:r>
              <w:t>Designed to reduce cognitive load. The Numbered Process Timeline Variant 51 visually guides the user through complex workflows.</w:t>
            </w:r>
          </w:p>
        </w:tc>
        <w:tc>
          <w:tcPr>
            <w:tcW w:type="dxa" w:w="2160"/>
          </w:tcPr>
          <w:p>
            <w:r>
              <w:t>https://www.uber.com (Service Delivery Steps)</w:t>
            </w:r>
          </w:p>
        </w:tc>
      </w:tr>
      <w:tr>
        <w:tc>
          <w:tcPr>
            <w:tcW w:type="dxa" w:w="2160"/>
          </w:tcPr>
          <w:p>
            <w:r>
              <w:t>Process-52</w:t>
            </w:r>
          </w:p>
        </w:tc>
        <w:tc>
          <w:tcPr>
            <w:tcW w:type="dxa" w:w="2160"/>
          </w:tcPr>
          <w:p>
            <w:r>
              <w:t>Interactive Roadmap Variant 52</w:t>
            </w:r>
          </w:p>
        </w:tc>
        <w:tc>
          <w:tcPr>
            <w:tcW w:type="dxa" w:w="2160"/>
          </w:tcPr>
          <w:p>
            <w:r>
              <w:t>Designed to reduce cognitive load. The Interactive Roadmap Variant 52 visually guides the user through complex workflows.</w:t>
            </w:r>
          </w:p>
        </w:tc>
        <w:tc>
          <w:tcPr>
            <w:tcW w:type="dxa" w:w="2160"/>
          </w:tcPr>
          <w:p>
            <w:r>
              <w:t>https://asana.com/product (Agile/Project Timeline)</w:t>
            </w:r>
          </w:p>
        </w:tc>
      </w:tr>
      <w:tr>
        <w:tc>
          <w:tcPr>
            <w:tcW w:type="dxa" w:w="2160"/>
          </w:tcPr>
          <w:p>
            <w:r>
              <w:t>Process-53</w:t>
            </w:r>
          </w:p>
        </w:tc>
        <w:tc>
          <w:tcPr>
            <w:tcW w:type="dxa" w:w="2160"/>
          </w:tcPr>
          <w:p>
            <w:r>
              <w:t>Onboarding Walkthrough Steps Variant 53</w:t>
            </w:r>
          </w:p>
        </w:tc>
        <w:tc>
          <w:tcPr>
            <w:tcW w:type="dxa" w:w="2160"/>
          </w:tcPr>
          <w:p>
            <w:r>
              <w:t>Designed to reduce cognitive load. The Onboarding Walkthrough Steps Variant 53 visually guides the user through complex workflows.</w:t>
            </w:r>
          </w:p>
        </w:tc>
        <w:tc>
          <w:tcPr>
            <w:tcW w:type="dxa" w:w="2160"/>
          </w:tcPr>
          <w:p>
            <w:r>
              <w:t>https://www.shopify.com (E-commerce Onboarding Steps)</w:t>
            </w:r>
          </w:p>
        </w:tc>
      </w:tr>
      <w:tr>
        <w:tc>
          <w:tcPr>
            <w:tcW w:type="dxa" w:w="2160"/>
          </w:tcPr>
          <w:p>
            <w:r>
              <w:t>Process-54</w:t>
            </w:r>
          </w:p>
        </w:tc>
        <w:tc>
          <w:tcPr>
            <w:tcW w:type="dxa" w:w="2160"/>
          </w:tcPr>
          <w:p>
            <w:r>
              <w:t>Service Delivery Process Variant 54</w:t>
            </w:r>
          </w:p>
        </w:tc>
        <w:tc>
          <w:tcPr>
            <w:tcW w:type="dxa" w:w="2160"/>
          </w:tcPr>
          <w:p>
            <w:r>
              <w:t>Designed to reduce cognitive load. The Service Delivery Process Variant 54 visually guides the user through complex workflows.</w:t>
            </w:r>
          </w:p>
        </w:tc>
        <w:tc>
          <w:tcPr>
            <w:tcW w:type="dxa" w:w="2160"/>
          </w:tcPr>
          <w:p>
            <w:r>
              <w:t>https://vercel.com/workflow (Deployment Process Flow)</w:t>
            </w:r>
          </w:p>
        </w:tc>
      </w:tr>
      <w:tr>
        <w:tc>
          <w:tcPr>
            <w:tcW w:type="dxa" w:w="2160"/>
          </w:tcPr>
          <w:p>
            <w:r>
              <w:t>Process-55</w:t>
            </w:r>
          </w:p>
        </w:tc>
        <w:tc>
          <w:tcPr>
            <w:tcW w:type="dxa" w:w="2160"/>
          </w:tcPr>
          <w:p>
            <w:r>
              <w:t>E-commerce Checkout Flow Variant 55</w:t>
            </w:r>
          </w:p>
        </w:tc>
        <w:tc>
          <w:tcPr>
            <w:tcW w:type="dxa" w:w="2160"/>
          </w:tcPr>
          <w:p>
            <w:r>
              <w:t>Designed to reduce cognitive load. The E-commerce Checkout Flow Variant 55 visually guides the user through complex workflows.</w:t>
            </w:r>
          </w:p>
        </w:tc>
        <w:tc>
          <w:tcPr>
            <w:tcW w:type="dxa" w:w="2160"/>
          </w:tcPr>
          <w:p>
            <w:r>
              <w:t>https://www.notion.so (Vertical Onboarding Guide)</w:t>
            </w:r>
          </w:p>
        </w:tc>
      </w:tr>
      <w:tr>
        <w:tc>
          <w:tcPr>
            <w:tcW w:type="dxa" w:w="2160"/>
          </w:tcPr>
          <w:p>
            <w:r>
              <w:t>Process-56</w:t>
            </w:r>
          </w:p>
        </w:tc>
        <w:tc>
          <w:tcPr>
            <w:tcW w:type="dxa" w:w="2160"/>
          </w:tcPr>
          <w:p>
            <w:r>
              <w:t>Registration Step Guide Variant 56</w:t>
            </w:r>
          </w:p>
        </w:tc>
        <w:tc>
          <w:tcPr>
            <w:tcW w:type="dxa" w:w="2160"/>
          </w:tcPr>
          <w:p>
            <w:r>
              <w:t>Designed to reduce cognitive load. The Registration Step Guide Variant 56 visually guides the user through complex workflows.</w:t>
            </w:r>
          </w:p>
        </w:tc>
        <w:tc>
          <w:tcPr>
            <w:tcW w:type="dxa" w:w="2160"/>
          </w:tcPr>
          <w:p>
            <w:r>
              <w:t>https://linear.app/features (Interactive Roadmap/Process)</w:t>
            </w:r>
          </w:p>
        </w:tc>
      </w:tr>
      <w:tr>
        <w:tc>
          <w:tcPr>
            <w:tcW w:type="dxa" w:w="2160"/>
          </w:tcPr>
          <w:p>
            <w:r>
              <w:t>Process-57</w:t>
            </w:r>
          </w:p>
        </w:tc>
        <w:tc>
          <w:tcPr>
            <w:tcW w:type="dxa" w:w="2160"/>
          </w:tcPr>
          <w:p>
            <w:r>
              <w:t>Data Pipeline Visualization Variant 57</w:t>
            </w:r>
          </w:p>
        </w:tc>
        <w:tc>
          <w:tcPr>
            <w:tcW w:type="dxa" w:w="2160"/>
          </w:tcPr>
          <w:p>
            <w:r>
              <w:t>Designed to reduce cognitive load. The Data Pipeline Visualization Variant 57 visually guides the user through complex workflows.</w:t>
            </w:r>
          </w:p>
        </w:tc>
        <w:tc>
          <w:tcPr>
            <w:tcW w:type="dxa" w:w="2160"/>
          </w:tcPr>
          <w:p>
            <w:r>
              <w:t>https://stripe.com/payments (Step-by-Step Payment Flow)</w:t>
            </w:r>
          </w:p>
        </w:tc>
      </w:tr>
      <w:tr>
        <w:tc>
          <w:tcPr>
            <w:tcW w:type="dxa" w:w="2160"/>
          </w:tcPr>
          <w:p>
            <w:r>
              <w:t>Process-58</w:t>
            </w:r>
          </w:p>
        </w:tc>
        <w:tc>
          <w:tcPr>
            <w:tcW w:type="dxa" w:w="2160"/>
          </w:tcPr>
          <w:p>
            <w:r>
              <w:t>Feature Maturity Model Variant 58</w:t>
            </w:r>
          </w:p>
        </w:tc>
        <w:tc>
          <w:tcPr>
            <w:tcW w:type="dxa" w:w="2160"/>
          </w:tcPr>
          <w:p>
            <w:r>
              <w:t>Designed to reduce cognitive load. The Feature Maturity Model Variant 58 visually guides the user through complex workflows.</w:t>
            </w:r>
          </w:p>
        </w:tc>
        <w:tc>
          <w:tcPr>
            <w:tcW w:type="dxa" w:w="2160"/>
          </w:tcPr>
          <w:p>
            <w:r>
              <w:t>https://github.com/features (Workflow/Process Timeline)</w:t>
            </w:r>
          </w:p>
        </w:tc>
      </w:tr>
      <w:tr>
        <w:tc>
          <w:tcPr>
            <w:tcW w:type="dxa" w:w="2160"/>
          </w:tcPr>
          <w:p>
            <w:r>
              <w:t>Process-59</w:t>
            </w:r>
          </w:p>
        </w:tc>
        <w:tc>
          <w:tcPr>
            <w:tcW w:type="dxa" w:w="2160"/>
          </w:tcPr>
          <w:p>
            <w:r>
              <w:t>Agile Sprint Tracker Variant 59</w:t>
            </w:r>
          </w:p>
        </w:tc>
        <w:tc>
          <w:tcPr>
            <w:tcW w:type="dxa" w:w="2160"/>
          </w:tcPr>
          <w:p>
            <w:r>
              <w:t>Designed to reduce cognitive load. The Agile Sprint Tracker Variant 59 visually guides the user through complex workflows.</w:t>
            </w:r>
          </w:p>
        </w:tc>
        <w:tc>
          <w:tcPr>
            <w:tcW w:type="dxa" w:w="2160"/>
          </w:tcPr>
          <w:p>
            <w:r>
              <w:t>https://www.uber.com (Service Delivery Steps)</w:t>
            </w:r>
          </w:p>
        </w:tc>
      </w:tr>
      <w:tr>
        <w:tc>
          <w:tcPr>
            <w:tcW w:type="dxa" w:w="2160"/>
          </w:tcPr>
          <w:p>
            <w:r>
              <w:t>Process-60</w:t>
            </w:r>
          </w:p>
        </w:tc>
        <w:tc>
          <w:tcPr>
            <w:tcW w:type="dxa" w:w="2160"/>
          </w:tcPr>
          <w:p>
            <w:r>
              <w:t>Horizontal Timeline Tracker Variant 60</w:t>
            </w:r>
          </w:p>
        </w:tc>
        <w:tc>
          <w:tcPr>
            <w:tcW w:type="dxa" w:w="2160"/>
          </w:tcPr>
          <w:p>
            <w:r>
              <w:t>Designed to reduce cognitive load. The Horizontal Timeline Tracker Variant 60 visually guides the user through complex workflows.</w:t>
            </w:r>
          </w:p>
        </w:tc>
        <w:tc>
          <w:tcPr>
            <w:tcW w:type="dxa" w:w="2160"/>
          </w:tcPr>
          <w:p>
            <w:r>
              <w:t>https://asana.com/product (Agile/Project Timeline)</w:t>
            </w:r>
          </w:p>
        </w:tc>
      </w:tr>
    </w:tbl>
    <w:p>
      <w:r>
        <w:br w:type="page"/>
      </w:r>
    </w:p>
    <w:p>
      <w:pPr>
        <w:pStyle w:val="Heading1"/>
      </w:pPr>
      <w:r>
        <w:t>Newsletters (35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 World Website</w:t>
            </w:r>
          </w:p>
        </w:tc>
      </w:tr>
      <w:tr>
        <w:tc>
          <w:tcPr>
            <w:tcW w:type="dxa" w:w="2160"/>
          </w:tcPr>
          <w:p>
            <w:r>
              <w:t>Newsletter-01</w:t>
            </w:r>
          </w:p>
        </w:tc>
        <w:tc>
          <w:tcPr>
            <w:tcW w:type="dxa" w:w="2160"/>
          </w:tcPr>
          <w:p>
            <w:r>
              <w:t>Exit-Intent Popup Form Variant 1</w:t>
            </w:r>
          </w:p>
        </w:tc>
        <w:tc>
          <w:tcPr>
            <w:tcW w:type="dxa" w:w="2160"/>
          </w:tcPr>
          <w:p>
            <w:r>
              <w:t>Focused on maximizing conversions. The Exit-Intent Popup Form Variant 1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https://morningbrew.com (Full-Screen Takeover Subscribe)</w:t>
            </w:r>
          </w:p>
        </w:tc>
      </w:tr>
      <w:tr>
        <w:tc>
          <w:tcPr>
            <w:tcW w:type="dxa" w:w="2160"/>
          </w:tcPr>
          <w:p>
            <w:r>
              <w:t>Newsletter-02</w:t>
            </w:r>
          </w:p>
        </w:tc>
        <w:tc>
          <w:tcPr>
            <w:tcW w:type="dxa" w:w="2160"/>
          </w:tcPr>
          <w:p>
            <w:r>
              <w:t>Inline Content Lead Magnet Variant 2</w:t>
            </w:r>
          </w:p>
        </w:tc>
        <w:tc>
          <w:tcPr>
            <w:tcW w:type="dxa" w:w="2160"/>
          </w:tcPr>
          <w:p>
            <w:r>
              <w:t>Focused on maximizing conversions. The Inline Content Lead Magnet Variant 2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https://www.nytimes.com (Footer Minimal Subscribe)</w:t>
            </w:r>
          </w:p>
        </w:tc>
      </w:tr>
      <w:tr>
        <w:tc>
          <w:tcPr>
            <w:tcW w:type="dxa" w:w="2160"/>
          </w:tcPr>
          <w:p>
            <w:r>
              <w:t>Newsletter-03</w:t>
            </w:r>
          </w:p>
        </w:tc>
        <w:tc>
          <w:tcPr>
            <w:tcW w:type="dxa" w:w="2160"/>
          </w:tcPr>
          <w:p>
            <w:r>
              <w:t>Sticky Sidebar Opt-in Variant 3</w:t>
            </w:r>
          </w:p>
        </w:tc>
        <w:tc>
          <w:tcPr>
            <w:tcW w:type="dxa" w:w="2160"/>
          </w:tcPr>
          <w:p>
            <w:r>
              <w:t>Focused on maximizing conversions. The Sticky Sidebar Opt-in Variant 3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https://medium.com (Popup Email Capture)</w:t>
            </w:r>
          </w:p>
        </w:tc>
      </w:tr>
      <w:tr>
        <w:tc>
          <w:tcPr>
            <w:tcW w:type="dxa" w:w="2160"/>
          </w:tcPr>
          <w:p>
            <w:r>
              <w:t>Newsletter-04</w:t>
            </w:r>
          </w:p>
        </w:tc>
        <w:tc>
          <w:tcPr>
            <w:tcW w:type="dxa" w:w="2160"/>
          </w:tcPr>
          <w:p>
            <w:r>
              <w:t>Hero Section Email Capture Variant 4</w:t>
            </w:r>
          </w:p>
        </w:tc>
        <w:tc>
          <w:tcPr>
            <w:tcW w:type="dxa" w:w="2160"/>
          </w:tcPr>
          <w:p>
            <w:r>
              <w:t>Focused on maximizing conversions. The Hero Section Email Capture Variant 4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https://css-tricks.com (Sidebar Opt-in)</w:t>
            </w:r>
          </w:p>
        </w:tc>
      </w:tr>
      <w:tr>
        <w:tc>
          <w:tcPr>
            <w:tcW w:type="dxa" w:w="2160"/>
          </w:tcPr>
          <w:p>
            <w:r>
              <w:t>Newsletter-05</w:t>
            </w:r>
          </w:p>
        </w:tc>
        <w:tc>
          <w:tcPr>
            <w:tcW w:type="dxa" w:w="2160"/>
          </w:tcPr>
          <w:p>
            <w:r>
              <w:t>Full-Screen Takeover Subscribe Variant 5</w:t>
            </w:r>
          </w:p>
        </w:tc>
        <w:tc>
          <w:tcPr>
            <w:tcW w:type="dxa" w:w="2160"/>
          </w:tcPr>
          <w:p>
            <w:r>
              <w:t>Focused on maximizing conversions. The Full-Screen Takeover Subscribe Variant 5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https://techcrunch.com (Inline Content Lead Magnet)</w:t>
            </w:r>
          </w:p>
        </w:tc>
      </w:tr>
      <w:tr>
        <w:tc>
          <w:tcPr>
            <w:tcW w:type="dxa" w:w="2160"/>
          </w:tcPr>
          <w:p>
            <w:r>
              <w:t>Newsletter-06</w:t>
            </w:r>
          </w:p>
        </w:tc>
        <w:tc>
          <w:tcPr>
            <w:tcW w:type="dxa" w:w="2160"/>
          </w:tcPr>
          <w:p>
            <w:r>
              <w:t>Two-Step Verification Form Variant 6</w:t>
            </w:r>
          </w:p>
        </w:tc>
        <w:tc>
          <w:tcPr>
            <w:tcW w:type="dxa" w:w="2160"/>
          </w:tcPr>
          <w:p>
            <w:r>
              <w:t>Focused on maximizing conversions. The Two-Step Verification Form Variant 6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https://smashingmagazine.com (Newsletter Block)</w:t>
            </w:r>
          </w:p>
        </w:tc>
      </w:tr>
      <w:tr>
        <w:tc>
          <w:tcPr>
            <w:tcW w:type="dxa" w:w="2160"/>
          </w:tcPr>
          <w:p>
            <w:r>
              <w:t>Newsletter-07</w:t>
            </w:r>
          </w:p>
        </w:tc>
        <w:tc>
          <w:tcPr>
            <w:tcW w:type="dxa" w:w="2160"/>
          </w:tcPr>
          <w:p>
            <w:r>
              <w:t>Gamified Spin-to-Win Form Variant 7</w:t>
            </w:r>
          </w:p>
        </w:tc>
        <w:tc>
          <w:tcPr>
            <w:tcW w:type="dxa" w:w="2160"/>
          </w:tcPr>
          <w:p>
            <w:r>
              <w:t>Focused on maximizing conversions. The Gamified Spin-to-Win Form Variant 7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https://www.theverge.com (Minimalist Subscription Form)</w:t>
            </w:r>
          </w:p>
        </w:tc>
      </w:tr>
      <w:tr>
        <w:tc>
          <w:tcPr>
            <w:tcW w:type="dxa" w:w="2160"/>
          </w:tcPr>
          <w:p>
            <w:r>
              <w:t>Newsletter-08</w:t>
            </w:r>
          </w:p>
        </w:tc>
        <w:tc>
          <w:tcPr>
            <w:tcW w:type="dxa" w:w="2160"/>
          </w:tcPr>
          <w:p>
            <w:r>
              <w:t>Resource Download Lead Capture Variant 8</w:t>
            </w:r>
          </w:p>
        </w:tc>
        <w:tc>
          <w:tcPr>
            <w:tcW w:type="dxa" w:w="2160"/>
          </w:tcPr>
          <w:p>
            <w:r>
              <w:t>Focused on maximizing conversions. The Resource Download Lead Capture Variant 8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https://thehustle.co (Hero Section Email Capture)</w:t>
            </w:r>
          </w:p>
        </w:tc>
      </w:tr>
      <w:tr>
        <w:tc>
          <w:tcPr>
            <w:tcW w:type="dxa" w:w="2160"/>
          </w:tcPr>
          <w:p>
            <w:r>
              <w:t>Newsletter-09</w:t>
            </w:r>
          </w:p>
        </w:tc>
        <w:tc>
          <w:tcPr>
            <w:tcW w:type="dxa" w:w="2160"/>
          </w:tcPr>
          <w:p>
            <w:r>
              <w:t>Footer Minimal Subscribe Variant 9</w:t>
            </w:r>
          </w:p>
        </w:tc>
        <w:tc>
          <w:tcPr>
            <w:tcW w:type="dxa" w:w="2160"/>
          </w:tcPr>
          <w:p>
            <w:r>
              <w:t>Focused on maximizing conversions. The Footer Minimal Subscribe Variant 9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https://morningbrew.com (Full-Screen Takeover Subscribe)</w:t>
            </w:r>
          </w:p>
        </w:tc>
      </w:tr>
      <w:tr>
        <w:tc>
          <w:tcPr>
            <w:tcW w:type="dxa" w:w="2160"/>
          </w:tcPr>
          <w:p>
            <w:r>
              <w:t>Newsletter-10</w:t>
            </w:r>
          </w:p>
        </w:tc>
        <w:tc>
          <w:tcPr>
            <w:tcW w:type="dxa" w:w="2160"/>
          </w:tcPr>
          <w:p>
            <w:r>
              <w:t>Exit-Intent Popup Form Variant 10</w:t>
            </w:r>
          </w:p>
        </w:tc>
        <w:tc>
          <w:tcPr>
            <w:tcW w:type="dxa" w:w="2160"/>
          </w:tcPr>
          <w:p>
            <w:r>
              <w:t>Focused on maximizing conversions. The Exit-Intent Popup Form Variant 10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https://www.nytimes.com (Footer Minimal Subscribe)</w:t>
            </w:r>
          </w:p>
        </w:tc>
      </w:tr>
      <w:tr>
        <w:tc>
          <w:tcPr>
            <w:tcW w:type="dxa" w:w="2160"/>
          </w:tcPr>
          <w:p>
            <w:r>
              <w:t>Newsletter-11</w:t>
            </w:r>
          </w:p>
        </w:tc>
        <w:tc>
          <w:tcPr>
            <w:tcW w:type="dxa" w:w="2160"/>
          </w:tcPr>
          <w:p>
            <w:r>
              <w:t>Inline Content Lead Magnet Variant 11</w:t>
            </w:r>
          </w:p>
        </w:tc>
        <w:tc>
          <w:tcPr>
            <w:tcW w:type="dxa" w:w="2160"/>
          </w:tcPr>
          <w:p>
            <w:r>
              <w:t>Focused on maximizing conversions. The Inline Content Lead Magnet Variant 11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https://medium.com (Popup Email Capture)</w:t>
            </w:r>
          </w:p>
        </w:tc>
      </w:tr>
      <w:tr>
        <w:tc>
          <w:tcPr>
            <w:tcW w:type="dxa" w:w="2160"/>
          </w:tcPr>
          <w:p>
            <w:r>
              <w:t>Newsletter-12</w:t>
            </w:r>
          </w:p>
        </w:tc>
        <w:tc>
          <w:tcPr>
            <w:tcW w:type="dxa" w:w="2160"/>
          </w:tcPr>
          <w:p>
            <w:r>
              <w:t>Sticky Sidebar Opt-in Variant 12</w:t>
            </w:r>
          </w:p>
        </w:tc>
        <w:tc>
          <w:tcPr>
            <w:tcW w:type="dxa" w:w="2160"/>
          </w:tcPr>
          <w:p>
            <w:r>
              <w:t>Focused on maximizing conversions. The Sticky Sidebar Opt-in Variant 12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https://css-tricks.com (Sidebar Opt-in)</w:t>
            </w:r>
          </w:p>
        </w:tc>
      </w:tr>
      <w:tr>
        <w:tc>
          <w:tcPr>
            <w:tcW w:type="dxa" w:w="2160"/>
          </w:tcPr>
          <w:p>
            <w:r>
              <w:t>Newsletter-13</w:t>
            </w:r>
          </w:p>
        </w:tc>
        <w:tc>
          <w:tcPr>
            <w:tcW w:type="dxa" w:w="2160"/>
          </w:tcPr>
          <w:p>
            <w:r>
              <w:t>Hero Section Email Capture Variant 13</w:t>
            </w:r>
          </w:p>
        </w:tc>
        <w:tc>
          <w:tcPr>
            <w:tcW w:type="dxa" w:w="2160"/>
          </w:tcPr>
          <w:p>
            <w:r>
              <w:t>Focused on maximizing conversions. The Hero Section Email Capture Variant 13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https://techcrunch.com (Inline Content Lead Magnet)</w:t>
            </w:r>
          </w:p>
        </w:tc>
      </w:tr>
      <w:tr>
        <w:tc>
          <w:tcPr>
            <w:tcW w:type="dxa" w:w="2160"/>
          </w:tcPr>
          <w:p>
            <w:r>
              <w:t>Newsletter-14</w:t>
            </w:r>
          </w:p>
        </w:tc>
        <w:tc>
          <w:tcPr>
            <w:tcW w:type="dxa" w:w="2160"/>
          </w:tcPr>
          <w:p>
            <w:r>
              <w:t>Full-Screen Takeover Subscribe Variant 14</w:t>
            </w:r>
          </w:p>
        </w:tc>
        <w:tc>
          <w:tcPr>
            <w:tcW w:type="dxa" w:w="2160"/>
          </w:tcPr>
          <w:p>
            <w:r>
              <w:t>Focused on maximizing conversions. The Full-Screen Takeover Subscribe Variant 14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https://smashingmagazine.com (Newsletter Block)</w:t>
            </w:r>
          </w:p>
        </w:tc>
      </w:tr>
      <w:tr>
        <w:tc>
          <w:tcPr>
            <w:tcW w:type="dxa" w:w="2160"/>
          </w:tcPr>
          <w:p>
            <w:r>
              <w:t>Newsletter-15</w:t>
            </w:r>
          </w:p>
        </w:tc>
        <w:tc>
          <w:tcPr>
            <w:tcW w:type="dxa" w:w="2160"/>
          </w:tcPr>
          <w:p>
            <w:r>
              <w:t>Two-Step Verification Form Variant 15</w:t>
            </w:r>
          </w:p>
        </w:tc>
        <w:tc>
          <w:tcPr>
            <w:tcW w:type="dxa" w:w="2160"/>
          </w:tcPr>
          <w:p>
            <w:r>
              <w:t>Focused on maximizing conversions. The Two-Step Verification Form Variant 15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https://www.theverge.com (Minimalist Subscription Form)</w:t>
            </w:r>
          </w:p>
        </w:tc>
      </w:tr>
      <w:tr>
        <w:tc>
          <w:tcPr>
            <w:tcW w:type="dxa" w:w="2160"/>
          </w:tcPr>
          <w:p>
            <w:r>
              <w:t>Newsletter-16</w:t>
            </w:r>
          </w:p>
        </w:tc>
        <w:tc>
          <w:tcPr>
            <w:tcW w:type="dxa" w:w="2160"/>
          </w:tcPr>
          <w:p>
            <w:r>
              <w:t>Gamified Spin-to-Win Form Variant 16</w:t>
            </w:r>
          </w:p>
        </w:tc>
        <w:tc>
          <w:tcPr>
            <w:tcW w:type="dxa" w:w="2160"/>
          </w:tcPr>
          <w:p>
            <w:r>
              <w:t>Focused on maximizing conversions. The Gamified Spin-to-Win Form Variant 16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https://thehustle.co (Hero Section Email Capture)</w:t>
            </w:r>
          </w:p>
        </w:tc>
      </w:tr>
      <w:tr>
        <w:tc>
          <w:tcPr>
            <w:tcW w:type="dxa" w:w="2160"/>
          </w:tcPr>
          <w:p>
            <w:r>
              <w:t>Newsletter-17</w:t>
            </w:r>
          </w:p>
        </w:tc>
        <w:tc>
          <w:tcPr>
            <w:tcW w:type="dxa" w:w="2160"/>
          </w:tcPr>
          <w:p>
            <w:r>
              <w:t>Resource Download Lead Capture Variant 17</w:t>
            </w:r>
          </w:p>
        </w:tc>
        <w:tc>
          <w:tcPr>
            <w:tcW w:type="dxa" w:w="2160"/>
          </w:tcPr>
          <w:p>
            <w:r>
              <w:t>Focused on maximizing conversions. The Resource Download Lead Capture Variant 17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https://morningbrew.com (Full-Screen Takeover Subscribe)</w:t>
            </w:r>
          </w:p>
        </w:tc>
      </w:tr>
      <w:tr>
        <w:tc>
          <w:tcPr>
            <w:tcW w:type="dxa" w:w="2160"/>
          </w:tcPr>
          <w:p>
            <w:r>
              <w:t>Newsletter-18</w:t>
            </w:r>
          </w:p>
        </w:tc>
        <w:tc>
          <w:tcPr>
            <w:tcW w:type="dxa" w:w="2160"/>
          </w:tcPr>
          <w:p>
            <w:r>
              <w:t>Footer Minimal Subscribe Variant 18</w:t>
            </w:r>
          </w:p>
        </w:tc>
        <w:tc>
          <w:tcPr>
            <w:tcW w:type="dxa" w:w="2160"/>
          </w:tcPr>
          <w:p>
            <w:r>
              <w:t>Focused on maximizing conversions. The Footer Minimal Subscribe Variant 18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https://www.nytimes.com (Footer Minimal Subscribe)</w:t>
            </w:r>
          </w:p>
        </w:tc>
      </w:tr>
      <w:tr>
        <w:tc>
          <w:tcPr>
            <w:tcW w:type="dxa" w:w="2160"/>
          </w:tcPr>
          <w:p>
            <w:r>
              <w:t>Newsletter-19</w:t>
            </w:r>
          </w:p>
        </w:tc>
        <w:tc>
          <w:tcPr>
            <w:tcW w:type="dxa" w:w="2160"/>
          </w:tcPr>
          <w:p>
            <w:r>
              <w:t>Exit-Intent Popup Form Variant 19</w:t>
            </w:r>
          </w:p>
        </w:tc>
        <w:tc>
          <w:tcPr>
            <w:tcW w:type="dxa" w:w="2160"/>
          </w:tcPr>
          <w:p>
            <w:r>
              <w:t>Focused on maximizing conversions. The Exit-Intent Popup Form Variant 19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https://medium.com (Popup Email Capture)</w:t>
            </w:r>
          </w:p>
        </w:tc>
      </w:tr>
      <w:tr>
        <w:tc>
          <w:tcPr>
            <w:tcW w:type="dxa" w:w="2160"/>
          </w:tcPr>
          <w:p>
            <w:r>
              <w:t>Newsletter-20</w:t>
            </w:r>
          </w:p>
        </w:tc>
        <w:tc>
          <w:tcPr>
            <w:tcW w:type="dxa" w:w="2160"/>
          </w:tcPr>
          <w:p>
            <w:r>
              <w:t>Inline Content Lead Magnet Variant 20</w:t>
            </w:r>
          </w:p>
        </w:tc>
        <w:tc>
          <w:tcPr>
            <w:tcW w:type="dxa" w:w="2160"/>
          </w:tcPr>
          <w:p>
            <w:r>
              <w:t>Focused on maximizing conversions. The Inline Content Lead Magnet Variant 20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https://css-tricks.com (Sidebar Opt-in)</w:t>
            </w:r>
          </w:p>
        </w:tc>
      </w:tr>
      <w:tr>
        <w:tc>
          <w:tcPr>
            <w:tcW w:type="dxa" w:w="2160"/>
          </w:tcPr>
          <w:p>
            <w:r>
              <w:t>Newsletter-21</w:t>
            </w:r>
          </w:p>
        </w:tc>
        <w:tc>
          <w:tcPr>
            <w:tcW w:type="dxa" w:w="2160"/>
          </w:tcPr>
          <w:p>
            <w:r>
              <w:t>Sticky Sidebar Opt-in Variant 21</w:t>
            </w:r>
          </w:p>
        </w:tc>
        <w:tc>
          <w:tcPr>
            <w:tcW w:type="dxa" w:w="2160"/>
          </w:tcPr>
          <w:p>
            <w:r>
              <w:t>Focused on maximizing conversions. The Sticky Sidebar Opt-in Variant 21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https://techcrunch.com (Inline Content Lead Magnet)</w:t>
            </w:r>
          </w:p>
        </w:tc>
      </w:tr>
      <w:tr>
        <w:tc>
          <w:tcPr>
            <w:tcW w:type="dxa" w:w="2160"/>
          </w:tcPr>
          <w:p>
            <w:r>
              <w:t>Newsletter-22</w:t>
            </w:r>
          </w:p>
        </w:tc>
        <w:tc>
          <w:tcPr>
            <w:tcW w:type="dxa" w:w="2160"/>
          </w:tcPr>
          <w:p>
            <w:r>
              <w:t>Hero Section Email Capture Variant 22</w:t>
            </w:r>
          </w:p>
        </w:tc>
        <w:tc>
          <w:tcPr>
            <w:tcW w:type="dxa" w:w="2160"/>
          </w:tcPr>
          <w:p>
            <w:r>
              <w:t>Focused on maximizing conversions. The Hero Section Email Capture Variant 22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https://smashingmagazine.com (Newsletter Block)</w:t>
            </w:r>
          </w:p>
        </w:tc>
      </w:tr>
      <w:tr>
        <w:tc>
          <w:tcPr>
            <w:tcW w:type="dxa" w:w="2160"/>
          </w:tcPr>
          <w:p>
            <w:r>
              <w:t>Newsletter-23</w:t>
            </w:r>
          </w:p>
        </w:tc>
        <w:tc>
          <w:tcPr>
            <w:tcW w:type="dxa" w:w="2160"/>
          </w:tcPr>
          <w:p>
            <w:r>
              <w:t>Full-Screen Takeover Subscribe Variant 23</w:t>
            </w:r>
          </w:p>
        </w:tc>
        <w:tc>
          <w:tcPr>
            <w:tcW w:type="dxa" w:w="2160"/>
          </w:tcPr>
          <w:p>
            <w:r>
              <w:t>Focused on maximizing conversions. The Full-Screen Takeover Subscribe Variant 23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https://www.theverge.com (Minimalist Subscription Form)</w:t>
            </w:r>
          </w:p>
        </w:tc>
      </w:tr>
      <w:tr>
        <w:tc>
          <w:tcPr>
            <w:tcW w:type="dxa" w:w="2160"/>
          </w:tcPr>
          <w:p>
            <w:r>
              <w:t>Newsletter-24</w:t>
            </w:r>
          </w:p>
        </w:tc>
        <w:tc>
          <w:tcPr>
            <w:tcW w:type="dxa" w:w="2160"/>
          </w:tcPr>
          <w:p>
            <w:r>
              <w:t>Two-Step Verification Form Variant 24</w:t>
            </w:r>
          </w:p>
        </w:tc>
        <w:tc>
          <w:tcPr>
            <w:tcW w:type="dxa" w:w="2160"/>
          </w:tcPr>
          <w:p>
            <w:r>
              <w:t>Focused on maximizing conversions. The Two-Step Verification Form Variant 24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https://thehustle.co (Hero Section Email Capture)</w:t>
            </w:r>
          </w:p>
        </w:tc>
      </w:tr>
      <w:tr>
        <w:tc>
          <w:tcPr>
            <w:tcW w:type="dxa" w:w="2160"/>
          </w:tcPr>
          <w:p>
            <w:r>
              <w:t>Newsletter-25</w:t>
            </w:r>
          </w:p>
        </w:tc>
        <w:tc>
          <w:tcPr>
            <w:tcW w:type="dxa" w:w="2160"/>
          </w:tcPr>
          <w:p>
            <w:r>
              <w:t>Gamified Spin-to-Win Form Variant 25</w:t>
            </w:r>
          </w:p>
        </w:tc>
        <w:tc>
          <w:tcPr>
            <w:tcW w:type="dxa" w:w="2160"/>
          </w:tcPr>
          <w:p>
            <w:r>
              <w:t>Focused on maximizing conversions. The Gamified Spin-to-Win Form Variant 25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https://morningbrew.com (Full-Screen Takeover Subscribe)</w:t>
            </w:r>
          </w:p>
        </w:tc>
      </w:tr>
      <w:tr>
        <w:tc>
          <w:tcPr>
            <w:tcW w:type="dxa" w:w="2160"/>
          </w:tcPr>
          <w:p>
            <w:r>
              <w:t>Newsletter-26</w:t>
            </w:r>
          </w:p>
        </w:tc>
        <w:tc>
          <w:tcPr>
            <w:tcW w:type="dxa" w:w="2160"/>
          </w:tcPr>
          <w:p>
            <w:r>
              <w:t>Resource Download Lead Capture Variant 26</w:t>
            </w:r>
          </w:p>
        </w:tc>
        <w:tc>
          <w:tcPr>
            <w:tcW w:type="dxa" w:w="2160"/>
          </w:tcPr>
          <w:p>
            <w:r>
              <w:t>Focused on maximizing conversions. The Resource Download Lead Capture Variant 26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https://www.nytimes.com (Footer Minimal Subscribe)</w:t>
            </w:r>
          </w:p>
        </w:tc>
      </w:tr>
      <w:tr>
        <w:tc>
          <w:tcPr>
            <w:tcW w:type="dxa" w:w="2160"/>
          </w:tcPr>
          <w:p>
            <w:r>
              <w:t>Newsletter-27</w:t>
            </w:r>
          </w:p>
        </w:tc>
        <w:tc>
          <w:tcPr>
            <w:tcW w:type="dxa" w:w="2160"/>
          </w:tcPr>
          <w:p>
            <w:r>
              <w:t>Footer Minimal Subscribe Variant 27</w:t>
            </w:r>
          </w:p>
        </w:tc>
        <w:tc>
          <w:tcPr>
            <w:tcW w:type="dxa" w:w="2160"/>
          </w:tcPr>
          <w:p>
            <w:r>
              <w:t>Focused on maximizing conversions. The Footer Minimal Subscribe Variant 27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https://medium.com (Popup Email Capture)</w:t>
            </w:r>
          </w:p>
        </w:tc>
      </w:tr>
      <w:tr>
        <w:tc>
          <w:tcPr>
            <w:tcW w:type="dxa" w:w="2160"/>
          </w:tcPr>
          <w:p>
            <w:r>
              <w:t>Newsletter-28</w:t>
            </w:r>
          </w:p>
        </w:tc>
        <w:tc>
          <w:tcPr>
            <w:tcW w:type="dxa" w:w="2160"/>
          </w:tcPr>
          <w:p>
            <w:r>
              <w:t>Exit-Intent Popup Form Variant 28</w:t>
            </w:r>
          </w:p>
        </w:tc>
        <w:tc>
          <w:tcPr>
            <w:tcW w:type="dxa" w:w="2160"/>
          </w:tcPr>
          <w:p>
            <w:r>
              <w:t>Focused on maximizing conversions. The Exit-Intent Popup Form Variant 28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https://css-tricks.com (Sidebar Opt-in)</w:t>
            </w:r>
          </w:p>
        </w:tc>
      </w:tr>
      <w:tr>
        <w:tc>
          <w:tcPr>
            <w:tcW w:type="dxa" w:w="2160"/>
          </w:tcPr>
          <w:p>
            <w:r>
              <w:t>Newsletter-29</w:t>
            </w:r>
          </w:p>
        </w:tc>
        <w:tc>
          <w:tcPr>
            <w:tcW w:type="dxa" w:w="2160"/>
          </w:tcPr>
          <w:p>
            <w:r>
              <w:t>Inline Content Lead Magnet Variant 29</w:t>
            </w:r>
          </w:p>
        </w:tc>
        <w:tc>
          <w:tcPr>
            <w:tcW w:type="dxa" w:w="2160"/>
          </w:tcPr>
          <w:p>
            <w:r>
              <w:t>Focused on maximizing conversions. The Inline Content Lead Magnet Variant 29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https://techcrunch.com (Inline Content Lead Magnet)</w:t>
            </w:r>
          </w:p>
        </w:tc>
      </w:tr>
      <w:tr>
        <w:tc>
          <w:tcPr>
            <w:tcW w:type="dxa" w:w="2160"/>
          </w:tcPr>
          <w:p>
            <w:r>
              <w:t>Newsletter-30</w:t>
            </w:r>
          </w:p>
        </w:tc>
        <w:tc>
          <w:tcPr>
            <w:tcW w:type="dxa" w:w="2160"/>
          </w:tcPr>
          <w:p>
            <w:r>
              <w:t>Sticky Sidebar Opt-in Variant 30</w:t>
            </w:r>
          </w:p>
        </w:tc>
        <w:tc>
          <w:tcPr>
            <w:tcW w:type="dxa" w:w="2160"/>
          </w:tcPr>
          <w:p>
            <w:r>
              <w:t>Focused on maximizing conversions. The Sticky Sidebar Opt-in Variant 30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https://smashingmagazine.com (Newsletter Block)</w:t>
            </w:r>
          </w:p>
        </w:tc>
      </w:tr>
      <w:tr>
        <w:tc>
          <w:tcPr>
            <w:tcW w:type="dxa" w:w="2160"/>
          </w:tcPr>
          <w:p>
            <w:r>
              <w:t>Newsletter-31</w:t>
            </w:r>
          </w:p>
        </w:tc>
        <w:tc>
          <w:tcPr>
            <w:tcW w:type="dxa" w:w="2160"/>
          </w:tcPr>
          <w:p>
            <w:r>
              <w:t>Hero Section Email Capture Variant 31</w:t>
            </w:r>
          </w:p>
        </w:tc>
        <w:tc>
          <w:tcPr>
            <w:tcW w:type="dxa" w:w="2160"/>
          </w:tcPr>
          <w:p>
            <w:r>
              <w:t>Focused on maximizing conversions. The Hero Section Email Capture Variant 31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https://www.theverge.com (Minimalist Subscription Form)</w:t>
            </w:r>
          </w:p>
        </w:tc>
      </w:tr>
      <w:tr>
        <w:tc>
          <w:tcPr>
            <w:tcW w:type="dxa" w:w="2160"/>
          </w:tcPr>
          <w:p>
            <w:r>
              <w:t>Newsletter-32</w:t>
            </w:r>
          </w:p>
        </w:tc>
        <w:tc>
          <w:tcPr>
            <w:tcW w:type="dxa" w:w="2160"/>
          </w:tcPr>
          <w:p>
            <w:r>
              <w:t>Full-Screen Takeover Subscribe Variant 32</w:t>
            </w:r>
          </w:p>
        </w:tc>
        <w:tc>
          <w:tcPr>
            <w:tcW w:type="dxa" w:w="2160"/>
          </w:tcPr>
          <w:p>
            <w:r>
              <w:t>Focused on maximizing conversions. The Full-Screen Takeover Subscribe Variant 32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https://thehustle.co (Hero Section Email Capture)</w:t>
            </w:r>
          </w:p>
        </w:tc>
      </w:tr>
      <w:tr>
        <w:tc>
          <w:tcPr>
            <w:tcW w:type="dxa" w:w="2160"/>
          </w:tcPr>
          <w:p>
            <w:r>
              <w:t>Newsletter-33</w:t>
            </w:r>
          </w:p>
        </w:tc>
        <w:tc>
          <w:tcPr>
            <w:tcW w:type="dxa" w:w="2160"/>
          </w:tcPr>
          <w:p>
            <w:r>
              <w:t>Two-Step Verification Form Variant 33</w:t>
            </w:r>
          </w:p>
        </w:tc>
        <w:tc>
          <w:tcPr>
            <w:tcW w:type="dxa" w:w="2160"/>
          </w:tcPr>
          <w:p>
            <w:r>
              <w:t>Focused on maximizing conversions. The Two-Step Verification Form Variant 33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https://morningbrew.com (Full-Screen Takeover Subscribe)</w:t>
            </w:r>
          </w:p>
        </w:tc>
      </w:tr>
      <w:tr>
        <w:tc>
          <w:tcPr>
            <w:tcW w:type="dxa" w:w="2160"/>
          </w:tcPr>
          <w:p>
            <w:r>
              <w:t>Newsletter-34</w:t>
            </w:r>
          </w:p>
        </w:tc>
        <w:tc>
          <w:tcPr>
            <w:tcW w:type="dxa" w:w="2160"/>
          </w:tcPr>
          <w:p>
            <w:r>
              <w:t>Gamified Spin-to-Win Form Variant 34</w:t>
            </w:r>
          </w:p>
        </w:tc>
        <w:tc>
          <w:tcPr>
            <w:tcW w:type="dxa" w:w="2160"/>
          </w:tcPr>
          <w:p>
            <w:r>
              <w:t>Focused on maximizing conversions. The Gamified Spin-to-Win Form Variant 34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https://www.nytimes.com (Footer Minimal Subscribe)</w:t>
            </w:r>
          </w:p>
        </w:tc>
      </w:tr>
      <w:tr>
        <w:tc>
          <w:tcPr>
            <w:tcW w:type="dxa" w:w="2160"/>
          </w:tcPr>
          <w:p>
            <w:r>
              <w:t>Newsletter-35</w:t>
            </w:r>
          </w:p>
        </w:tc>
        <w:tc>
          <w:tcPr>
            <w:tcW w:type="dxa" w:w="2160"/>
          </w:tcPr>
          <w:p>
            <w:r>
              <w:t>Resource Download Lead Capture Variant 35</w:t>
            </w:r>
          </w:p>
        </w:tc>
        <w:tc>
          <w:tcPr>
            <w:tcW w:type="dxa" w:w="2160"/>
          </w:tcPr>
          <w:p>
            <w:r>
              <w:t>Focused on maximizing conversions. The Resource Download Lead Capture Variant 35 prompts users for email subscriptions without disrupting reading.</w:t>
            </w:r>
          </w:p>
        </w:tc>
        <w:tc>
          <w:tcPr>
            <w:tcW w:type="dxa" w:w="2160"/>
          </w:tcPr>
          <w:p>
            <w:r>
              <w:t>https://medium.com (Popup Email Capture)</w:t>
            </w:r>
          </w:p>
        </w:tc>
      </w:tr>
    </w:tbl>
    <w:p>
      <w:r>
        <w:br w:type="page"/>
      </w:r>
    </w:p>
    <w:p>
      <w:pPr>
        <w:pStyle w:val="Heading1"/>
      </w:pPr>
      <w:r>
        <w:t>CTAs (Call to Actions) (50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 World Website</w:t>
            </w:r>
          </w:p>
        </w:tc>
      </w:tr>
      <w:tr>
        <w:tc>
          <w:tcPr>
            <w:tcW w:type="dxa" w:w="2160"/>
          </w:tcPr>
          <w:p>
            <w:r>
              <w:t>CTA-01</w:t>
            </w:r>
          </w:p>
        </w:tc>
        <w:tc>
          <w:tcPr>
            <w:tcW w:type="dxa" w:w="2160"/>
          </w:tcPr>
          <w:p>
            <w:r>
              <w:t>Floating Action Button (FAB) Variant 1</w:t>
            </w:r>
          </w:p>
        </w:tc>
        <w:tc>
          <w:tcPr>
            <w:tcW w:type="dxa" w:w="2160"/>
          </w:tcPr>
          <w:p>
            <w:r>
              <w:t>Built to drive action. The Floating Action Button (FAB) Variant 1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https://www.spotify.com (Gradient Glowing Button)</w:t>
            </w:r>
          </w:p>
        </w:tc>
      </w:tr>
      <w:tr>
        <w:tc>
          <w:tcPr>
            <w:tcW w:type="dxa" w:w="2160"/>
          </w:tcPr>
          <w:p>
            <w:r>
              <w:t>CTA-02</w:t>
            </w:r>
          </w:p>
        </w:tc>
        <w:tc>
          <w:tcPr>
            <w:tcW w:type="dxa" w:w="2160"/>
          </w:tcPr>
          <w:p>
            <w:r>
              <w:t>Sticky Top Banner CTA Variant 2</w:t>
            </w:r>
          </w:p>
        </w:tc>
        <w:tc>
          <w:tcPr>
            <w:tcW w:type="dxa" w:w="2160"/>
          </w:tcPr>
          <w:p>
            <w:r>
              <w:t>Built to drive action. The Sticky Top Banner CTA Variant 2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https://www.notion.so (Primary Hero Button)</w:t>
            </w:r>
          </w:p>
        </w:tc>
      </w:tr>
      <w:tr>
        <w:tc>
          <w:tcPr>
            <w:tcW w:type="dxa" w:w="2160"/>
          </w:tcPr>
          <w:p>
            <w:r>
              <w:t>CTA-03</w:t>
            </w:r>
          </w:p>
        </w:tc>
        <w:tc>
          <w:tcPr>
            <w:tcW w:type="dxa" w:w="2160"/>
          </w:tcPr>
          <w:p>
            <w:r>
              <w:t>End-of-Post Conversion Block Variant 3</w:t>
            </w:r>
          </w:p>
        </w:tc>
        <w:tc>
          <w:tcPr>
            <w:tcW w:type="dxa" w:w="2160"/>
          </w:tcPr>
          <w:p>
            <w:r>
              <w:t>Built to drive action. The End-of-Post Conversion Block Variant 3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https://vercel.com (Text Link with Arrow Animation)</w:t>
            </w:r>
          </w:p>
        </w:tc>
      </w:tr>
      <w:tr>
        <w:tc>
          <w:tcPr>
            <w:tcW w:type="dxa" w:w="2160"/>
          </w:tcPr>
          <w:p>
            <w:r>
              <w:t>CTA-04</w:t>
            </w:r>
          </w:p>
        </w:tc>
        <w:tc>
          <w:tcPr>
            <w:tcW w:type="dxa" w:w="2160"/>
          </w:tcPr>
          <w:p>
            <w:r>
              <w:t>Pricing Tier Selection Button Variant 4</w:t>
            </w:r>
          </w:p>
        </w:tc>
        <w:tc>
          <w:tcPr>
            <w:tcW w:type="dxa" w:w="2160"/>
          </w:tcPr>
          <w:p>
            <w:r>
              <w:t>Built to drive action. The Pricing Tier Selection Button Variant 4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https://mailchimp.com (End-of-Post Conversion Block)</w:t>
            </w:r>
          </w:p>
        </w:tc>
      </w:tr>
      <w:tr>
        <w:tc>
          <w:tcPr>
            <w:tcW w:type="dxa" w:w="2160"/>
          </w:tcPr>
          <w:p>
            <w:r>
              <w:t>CTA-05</w:t>
            </w:r>
          </w:p>
        </w:tc>
        <w:tc>
          <w:tcPr>
            <w:tcW w:type="dxa" w:w="2160"/>
          </w:tcPr>
          <w:p>
            <w:r>
              <w:t>Video Play Overlay Action Variant 5</w:t>
            </w:r>
          </w:p>
        </w:tc>
        <w:tc>
          <w:tcPr>
            <w:tcW w:type="dxa" w:w="2160"/>
          </w:tcPr>
          <w:p>
            <w:r>
              <w:t>Built to drive action. The Video Play Overlay Action Variant 5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https://www.figma.com (Sticky Top Banner CTA)</w:t>
            </w:r>
          </w:p>
        </w:tc>
      </w:tr>
      <w:tr>
        <w:tc>
          <w:tcPr>
            <w:tcW w:type="dxa" w:w="2160"/>
          </w:tcPr>
          <w:p>
            <w:r>
              <w:t>CTA-06</w:t>
            </w:r>
          </w:p>
        </w:tc>
        <w:tc>
          <w:tcPr>
            <w:tcW w:type="dxa" w:w="2160"/>
          </w:tcPr>
          <w:p>
            <w:r>
              <w:t>Text Link with Arrow Animation Variant 6</w:t>
            </w:r>
          </w:p>
        </w:tc>
        <w:tc>
          <w:tcPr>
            <w:tcW w:type="dxa" w:w="2160"/>
          </w:tcPr>
          <w:p>
            <w:r>
              <w:t>Built to drive action. The Text Link with Arrow Animation Variant 6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https://webflow.com (Pricing Tier Selection Button)</w:t>
            </w:r>
          </w:p>
        </w:tc>
      </w:tr>
      <w:tr>
        <w:tc>
          <w:tcPr>
            <w:tcW w:type="dxa" w:w="2160"/>
          </w:tcPr>
          <w:p>
            <w:r>
              <w:t>CTA-07</w:t>
            </w:r>
          </w:p>
        </w:tc>
        <w:tc>
          <w:tcPr>
            <w:tcW w:type="dxa" w:w="2160"/>
          </w:tcPr>
          <w:p>
            <w:r>
              <w:t>Gradient Glowing Button Variant 7</w:t>
            </w:r>
          </w:p>
        </w:tc>
        <w:tc>
          <w:tcPr>
            <w:tcW w:type="dxa" w:w="2160"/>
          </w:tcPr>
          <w:p>
            <w:r>
              <w:t>Built to drive action. The Gradient Glowing Button Variant 7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https://discord.com (Hero Floating CTA Action)</w:t>
            </w:r>
          </w:p>
        </w:tc>
      </w:tr>
      <w:tr>
        <w:tc>
          <w:tcPr>
            <w:tcW w:type="dxa" w:w="2160"/>
          </w:tcPr>
          <w:p>
            <w:r>
              <w:t>CTA-08</w:t>
            </w:r>
          </w:p>
        </w:tc>
        <w:tc>
          <w:tcPr>
            <w:tcW w:type="dxa" w:w="2160"/>
          </w:tcPr>
          <w:p>
            <w:r>
              <w:t>Split Screen CTA Block Variant 8</w:t>
            </w:r>
          </w:p>
        </w:tc>
        <w:tc>
          <w:tcPr>
            <w:tcW w:type="dxa" w:w="2160"/>
          </w:tcPr>
          <w:p>
            <w:r>
              <w:t>Built to drive action. The Split Screen CTA Block Variant 8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https://slack.com (Split Screen CTA Block)</w:t>
            </w:r>
          </w:p>
        </w:tc>
      </w:tr>
      <w:tr>
        <w:tc>
          <w:tcPr>
            <w:tcW w:type="dxa" w:w="2160"/>
          </w:tcPr>
          <w:p>
            <w:r>
              <w:t>CTA-09</w:t>
            </w:r>
          </w:p>
        </w:tc>
        <w:tc>
          <w:tcPr>
            <w:tcW w:type="dxa" w:w="2160"/>
          </w:tcPr>
          <w:p>
            <w:r>
              <w:t>Primary Hero Button Variant 9</w:t>
            </w:r>
          </w:p>
        </w:tc>
        <w:tc>
          <w:tcPr>
            <w:tcW w:type="dxa" w:w="2160"/>
          </w:tcPr>
          <w:p>
            <w:r>
              <w:t>Built to drive action. The Primary Hero Button Variant 9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https://www.spotify.com (Gradient Glowing Button)</w:t>
            </w:r>
          </w:p>
        </w:tc>
      </w:tr>
      <w:tr>
        <w:tc>
          <w:tcPr>
            <w:tcW w:type="dxa" w:w="2160"/>
          </w:tcPr>
          <w:p>
            <w:r>
              <w:t>CTA-10</w:t>
            </w:r>
          </w:p>
        </w:tc>
        <w:tc>
          <w:tcPr>
            <w:tcW w:type="dxa" w:w="2160"/>
          </w:tcPr>
          <w:p>
            <w:r>
              <w:t>Floating Action Button (FAB) Variant 10</w:t>
            </w:r>
          </w:p>
        </w:tc>
        <w:tc>
          <w:tcPr>
            <w:tcW w:type="dxa" w:w="2160"/>
          </w:tcPr>
          <w:p>
            <w:r>
              <w:t>Built to drive action. The Floating Action Button (FAB) Variant 10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https://www.notion.so (Primary Hero Button)</w:t>
            </w:r>
          </w:p>
        </w:tc>
      </w:tr>
      <w:tr>
        <w:tc>
          <w:tcPr>
            <w:tcW w:type="dxa" w:w="2160"/>
          </w:tcPr>
          <w:p>
            <w:r>
              <w:t>CTA-11</w:t>
            </w:r>
          </w:p>
        </w:tc>
        <w:tc>
          <w:tcPr>
            <w:tcW w:type="dxa" w:w="2160"/>
          </w:tcPr>
          <w:p>
            <w:r>
              <w:t>Sticky Top Banner CTA Variant 11</w:t>
            </w:r>
          </w:p>
        </w:tc>
        <w:tc>
          <w:tcPr>
            <w:tcW w:type="dxa" w:w="2160"/>
          </w:tcPr>
          <w:p>
            <w:r>
              <w:t>Built to drive action. The Sticky Top Banner CTA Variant 11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https://vercel.com (Text Link with Arrow Animation)</w:t>
            </w:r>
          </w:p>
        </w:tc>
      </w:tr>
      <w:tr>
        <w:tc>
          <w:tcPr>
            <w:tcW w:type="dxa" w:w="2160"/>
          </w:tcPr>
          <w:p>
            <w:r>
              <w:t>CTA-12</w:t>
            </w:r>
          </w:p>
        </w:tc>
        <w:tc>
          <w:tcPr>
            <w:tcW w:type="dxa" w:w="2160"/>
          </w:tcPr>
          <w:p>
            <w:r>
              <w:t>End-of-Post Conversion Block Variant 12</w:t>
            </w:r>
          </w:p>
        </w:tc>
        <w:tc>
          <w:tcPr>
            <w:tcW w:type="dxa" w:w="2160"/>
          </w:tcPr>
          <w:p>
            <w:r>
              <w:t>Built to drive action. The End-of-Post Conversion Block Variant 12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https://mailchimp.com (End-of-Post Conversion Block)</w:t>
            </w:r>
          </w:p>
        </w:tc>
      </w:tr>
      <w:tr>
        <w:tc>
          <w:tcPr>
            <w:tcW w:type="dxa" w:w="2160"/>
          </w:tcPr>
          <w:p>
            <w:r>
              <w:t>CTA-13</w:t>
            </w:r>
          </w:p>
        </w:tc>
        <w:tc>
          <w:tcPr>
            <w:tcW w:type="dxa" w:w="2160"/>
          </w:tcPr>
          <w:p>
            <w:r>
              <w:t>Pricing Tier Selection Button Variant 13</w:t>
            </w:r>
          </w:p>
        </w:tc>
        <w:tc>
          <w:tcPr>
            <w:tcW w:type="dxa" w:w="2160"/>
          </w:tcPr>
          <w:p>
            <w:r>
              <w:t>Built to drive action. The Pricing Tier Selection Button Variant 13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https://www.figma.com (Sticky Top Banner CTA)</w:t>
            </w:r>
          </w:p>
        </w:tc>
      </w:tr>
      <w:tr>
        <w:tc>
          <w:tcPr>
            <w:tcW w:type="dxa" w:w="2160"/>
          </w:tcPr>
          <w:p>
            <w:r>
              <w:t>CTA-14</w:t>
            </w:r>
          </w:p>
        </w:tc>
        <w:tc>
          <w:tcPr>
            <w:tcW w:type="dxa" w:w="2160"/>
          </w:tcPr>
          <w:p>
            <w:r>
              <w:t>Video Play Overlay Action Variant 14</w:t>
            </w:r>
          </w:p>
        </w:tc>
        <w:tc>
          <w:tcPr>
            <w:tcW w:type="dxa" w:w="2160"/>
          </w:tcPr>
          <w:p>
            <w:r>
              <w:t>Built to drive action. The Video Play Overlay Action Variant 14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https://webflow.com (Pricing Tier Selection Button)</w:t>
            </w:r>
          </w:p>
        </w:tc>
      </w:tr>
      <w:tr>
        <w:tc>
          <w:tcPr>
            <w:tcW w:type="dxa" w:w="2160"/>
          </w:tcPr>
          <w:p>
            <w:r>
              <w:t>CTA-15</w:t>
            </w:r>
          </w:p>
        </w:tc>
        <w:tc>
          <w:tcPr>
            <w:tcW w:type="dxa" w:w="2160"/>
          </w:tcPr>
          <w:p>
            <w:r>
              <w:t>Text Link with Arrow Animation Variant 15</w:t>
            </w:r>
          </w:p>
        </w:tc>
        <w:tc>
          <w:tcPr>
            <w:tcW w:type="dxa" w:w="2160"/>
          </w:tcPr>
          <w:p>
            <w:r>
              <w:t>Built to drive action. The Text Link with Arrow Animation Variant 15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https://discord.com (Hero Floating CTA Action)</w:t>
            </w:r>
          </w:p>
        </w:tc>
      </w:tr>
      <w:tr>
        <w:tc>
          <w:tcPr>
            <w:tcW w:type="dxa" w:w="2160"/>
          </w:tcPr>
          <w:p>
            <w:r>
              <w:t>CTA-16</w:t>
            </w:r>
          </w:p>
        </w:tc>
        <w:tc>
          <w:tcPr>
            <w:tcW w:type="dxa" w:w="2160"/>
          </w:tcPr>
          <w:p>
            <w:r>
              <w:t>Gradient Glowing Button Variant 16</w:t>
            </w:r>
          </w:p>
        </w:tc>
        <w:tc>
          <w:tcPr>
            <w:tcW w:type="dxa" w:w="2160"/>
          </w:tcPr>
          <w:p>
            <w:r>
              <w:t>Built to drive action. The Gradient Glowing Button Variant 16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https://slack.com (Split Screen CTA Block)</w:t>
            </w:r>
          </w:p>
        </w:tc>
      </w:tr>
      <w:tr>
        <w:tc>
          <w:tcPr>
            <w:tcW w:type="dxa" w:w="2160"/>
          </w:tcPr>
          <w:p>
            <w:r>
              <w:t>CTA-17</w:t>
            </w:r>
          </w:p>
        </w:tc>
        <w:tc>
          <w:tcPr>
            <w:tcW w:type="dxa" w:w="2160"/>
          </w:tcPr>
          <w:p>
            <w:r>
              <w:t>Split Screen CTA Block Variant 17</w:t>
            </w:r>
          </w:p>
        </w:tc>
        <w:tc>
          <w:tcPr>
            <w:tcW w:type="dxa" w:w="2160"/>
          </w:tcPr>
          <w:p>
            <w:r>
              <w:t>Built to drive action. The Split Screen CTA Block Variant 17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https://www.spotify.com (Gradient Glowing Button)</w:t>
            </w:r>
          </w:p>
        </w:tc>
      </w:tr>
      <w:tr>
        <w:tc>
          <w:tcPr>
            <w:tcW w:type="dxa" w:w="2160"/>
          </w:tcPr>
          <w:p>
            <w:r>
              <w:t>CTA-18</w:t>
            </w:r>
          </w:p>
        </w:tc>
        <w:tc>
          <w:tcPr>
            <w:tcW w:type="dxa" w:w="2160"/>
          </w:tcPr>
          <w:p>
            <w:r>
              <w:t>Primary Hero Button Variant 18</w:t>
            </w:r>
          </w:p>
        </w:tc>
        <w:tc>
          <w:tcPr>
            <w:tcW w:type="dxa" w:w="2160"/>
          </w:tcPr>
          <w:p>
            <w:r>
              <w:t>Built to drive action. The Primary Hero Button Variant 18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https://www.notion.so (Primary Hero Button)</w:t>
            </w:r>
          </w:p>
        </w:tc>
      </w:tr>
      <w:tr>
        <w:tc>
          <w:tcPr>
            <w:tcW w:type="dxa" w:w="2160"/>
          </w:tcPr>
          <w:p>
            <w:r>
              <w:t>CTA-19</w:t>
            </w:r>
          </w:p>
        </w:tc>
        <w:tc>
          <w:tcPr>
            <w:tcW w:type="dxa" w:w="2160"/>
          </w:tcPr>
          <w:p>
            <w:r>
              <w:t>Floating Action Button (FAB) Variant 19</w:t>
            </w:r>
          </w:p>
        </w:tc>
        <w:tc>
          <w:tcPr>
            <w:tcW w:type="dxa" w:w="2160"/>
          </w:tcPr>
          <w:p>
            <w:r>
              <w:t>Built to drive action. The Floating Action Button (FAB) Variant 19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https://vercel.com (Text Link with Arrow Animation)</w:t>
            </w:r>
          </w:p>
        </w:tc>
      </w:tr>
      <w:tr>
        <w:tc>
          <w:tcPr>
            <w:tcW w:type="dxa" w:w="2160"/>
          </w:tcPr>
          <w:p>
            <w:r>
              <w:t>CTA-20</w:t>
            </w:r>
          </w:p>
        </w:tc>
        <w:tc>
          <w:tcPr>
            <w:tcW w:type="dxa" w:w="2160"/>
          </w:tcPr>
          <w:p>
            <w:r>
              <w:t>Sticky Top Banner CTA Variant 20</w:t>
            </w:r>
          </w:p>
        </w:tc>
        <w:tc>
          <w:tcPr>
            <w:tcW w:type="dxa" w:w="2160"/>
          </w:tcPr>
          <w:p>
            <w:r>
              <w:t>Built to drive action. The Sticky Top Banner CTA Variant 20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https://mailchimp.com (End-of-Post Conversion Block)</w:t>
            </w:r>
          </w:p>
        </w:tc>
      </w:tr>
      <w:tr>
        <w:tc>
          <w:tcPr>
            <w:tcW w:type="dxa" w:w="2160"/>
          </w:tcPr>
          <w:p>
            <w:r>
              <w:t>CTA-21</w:t>
            </w:r>
          </w:p>
        </w:tc>
        <w:tc>
          <w:tcPr>
            <w:tcW w:type="dxa" w:w="2160"/>
          </w:tcPr>
          <w:p>
            <w:r>
              <w:t>End-of-Post Conversion Block Variant 21</w:t>
            </w:r>
          </w:p>
        </w:tc>
        <w:tc>
          <w:tcPr>
            <w:tcW w:type="dxa" w:w="2160"/>
          </w:tcPr>
          <w:p>
            <w:r>
              <w:t>Built to drive action. The End-of-Post Conversion Block Variant 21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https://www.figma.com (Sticky Top Banner CTA)</w:t>
            </w:r>
          </w:p>
        </w:tc>
      </w:tr>
      <w:tr>
        <w:tc>
          <w:tcPr>
            <w:tcW w:type="dxa" w:w="2160"/>
          </w:tcPr>
          <w:p>
            <w:r>
              <w:t>CTA-22</w:t>
            </w:r>
          </w:p>
        </w:tc>
        <w:tc>
          <w:tcPr>
            <w:tcW w:type="dxa" w:w="2160"/>
          </w:tcPr>
          <w:p>
            <w:r>
              <w:t>Pricing Tier Selection Button Variant 22</w:t>
            </w:r>
          </w:p>
        </w:tc>
        <w:tc>
          <w:tcPr>
            <w:tcW w:type="dxa" w:w="2160"/>
          </w:tcPr>
          <w:p>
            <w:r>
              <w:t>Built to drive action. The Pricing Tier Selection Button Variant 22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https://webflow.com (Pricing Tier Selection Button)</w:t>
            </w:r>
          </w:p>
        </w:tc>
      </w:tr>
      <w:tr>
        <w:tc>
          <w:tcPr>
            <w:tcW w:type="dxa" w:w="2160"/>
          </w:tcPr>
          <w:p>
            <w:r>
              <w:t>CTA-23</w:t>
            </w:r>
          </w:p>
        </w:tc>
        <w:tc>
          <w:tcPr>
            <w:tcW w:type="dxa" w:w="2160"/>
          </w:tcPr>
          <w:p>
            <w:r>
              <w:t>Video Play Overlay Action Variant 23</w:t>
            </w:r>
          </w:p>
        </w:tc>
        <w:tc>
          <w:tcPr>
            <w:tcW w:type="dxa" w:w="2160"/>
          </w:tcPr>
          <w:p>
            <w:r>
              <w:t>Built to drive action. The Video Play Overlay Action Variant 23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https://discord.com (Hero Floating CTA Action)</w:t>
            </w:r>
          </w:p>
        </w:tc>
      </w:tr>
      <w:tr>
        <w:tc>
          <w:tcPr>
            <w:tcW w:type="dxa" w:w="2160"/>
          </w:tcPr>
          <w:p>
            <w:r>
              <w:t>CTA-24</w:t>
            </w:r>
          </w:p>
        </w:tc>
        <w:tc>
          <w:tcPr>
            <w:tcW w:type="dxa" w:w="2160"/>
          </w:tcPr>
          <w:p>
            <w:r>
              <w:t>Text Link with Arrow Animation Variant 24</w:t>
            </w:r>
          </w:p>
        </w:tc>
        <w:tc>
          <w:tcPr>
            <w:tcW w:type="dxa" w:w="2160"/>
          </w:tcPr>
          <w:p>
            <w:r>
              <w:t>Built to drive action. The Text Link with Arrow Animation Variant 24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https://slack.com (Split Screen CTA Block)</w:t>
            </w:r>
          </w:p>
        </w:tc>
      </w:tr>
      <w:tr>
        <w:tc>
          <w:tcPr>
            <w:tcW w:type="dxa" w:w="2160"/>
          </w:tcPr>
          <w:p>
            <w:r>
              <w:t>CTA-25</w:t>
            </w:r>
          </w:p>
        </w:tc>
        <w:tc>
          <w:tcPr>
            <w:tcW w:type="dxa" w:w="2160"/>
          </w:tcPr>
          <w:p>
            <w:r>
              <w:t>Gradient Glowing Button Variant 25</w:t>
            </w:r>
          </w:p>
        </w:tc>
        <w:tc>
          <w:tcPr>
            <w:tcW w:type="dxa" w:w="2160"/>
          </w:tcPr>
          <w:p>
            <w:r>
              <w:t>Built to drive action. The Gradient Glowing Button Variant 25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https://www.spotify.com (Gradient Glowing Button)</w:t>
            </w:r>
          </w:p>
        </w:tc>
      </w:tr>
      <w:tr>
        <w:tc>
          <w:tcPr>
            <w:tcW w:type="dxa" w:w="2160"/>
          </w:tcPr>
          <w:p>
            <w:r>
              <w:t>CTA-26</w:t>
            </w:r>
          </w:p>
        </w:tc>
        <w:tc>
          <w:tcPr>
            <w:tcW w:type="dxa" w:w="2160"/>
          </w:tcPr>
          <w:p>
            <w:r>
              <w:t>Split Screen CTA Block Variant 26</w:t>
            </w:r>
          </w:p>
        </w:tc>
        <w:tc>
          <w:tcPr>
            <w:tcW w:type="dxa" w:w="2160"/>
          </w:tcPr>
          <w:p>
            <w:r>
              <w:t>Built to drive action. The Split Screen CTA Block Variant 26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https://www.notion.so (Primary Hero Button)</w:t>
            </w:r>
          </w:p>
        </w:tc>
      </w:tr>
      <w:tr>
        <w:tc>
          <w:tcPr>
            <w:tcW w:type="dxa" w:w="2160"/>
          </w:tcPr>
          <w:p>
            <w:r>
              <w:t>CTA-27</w:t>
            </w:r>
          </w:p>
        </w:tc>
        <w:tc>
          <w:tcPr>
            <w:tcW w:type="dxa" w:w="2160"/>
          </w:tcPr>
          <w:p>
            <w:r>
              <w:t>Primary Hero Button Variant 27</w:t>
            </w:r>
          </w:p>
        </w:tc>
        <w:tc>
          <w:tcPr>
            <w:tcW w:type="dxa" w:w="2160"/>
          </w:tcPr>
          <w:p>
            <w:r>
              <w:t>Built to drive action. The Primary Hero Button Variant 27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https://vercel.com (Text Link with Arrow Animation)</w:t>
            </w:r>
          </w:p>
        </w:tc>
      </w:tr>
      <w:tr>
        <w:tc>
          <w:tcPr>
            <w:tcW w:type="dxa" w:w="2160"/>
          </w:tcPr>
          <w:p>
            <w:r>
              <w:t>CTA-28</w:t>
            </w:r>
          </w:p>
        </w:tc>
        <w:tc>
          <w:tcPr>
            <w:tcW w:type="dxa" w:w="2160"/>
          </w:tcPr>
          <w:p>
            <w:r>
              <w:t>Floating Action Button (FAB) Variant 28</w:t>
            </w:r>
          </w:p>
        </w:tc>
        <w:tc>
          <w:tcPr>
            <w:tcW w:type="dxa" w:w="2160"/>
          </w:tcPr>
          <w:p>
            <w:r>
              <w:t>Built to drive action. The Floating Action Button (FAB) Variant 28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https://mailchimp.com (End-of-Post Conversion Block)</w:t>
            </w:r>
          </w:p>
        </w:tc>
      </w:tr>
      <w:tr>
        <w:tc>
          <w:tcPr>
            <w:tcW w:type="dxa" w:w="2160"/>
          </w:tcPr>
          <w:p>
            <w:r>
              <w:t>CTA-29</w:t>
            </w:r>
          </w:p>
        </w:tc>
        <w:tc>
          <w:tcPr>
            <w:tcW w:type="dxa" w:w="2160"/>
          </w:tcPr>
          <w:p>
            <w:r>
              <w:t>Sticky Top Banner CTA Variant 29</w:t>
            </w:r>
          </w:p>
        </w:tc>
        <w:tc>
          <w:tcPr>
            <w:tcW w:type="dxa" w:w="2160"/>
          </w:tcPr>
          <w:p>
            <w:r>
              <w:t>Built to drive action. The Sticky Top Banner CTA Variant 29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https://www.figma.com (Sticky Top Banner CTA)</w:t>
            </w:r>
          </w:p>
        </w:tc>
      </w:tr>
      <w:tr>
        <w:tc>
          <w:tcPr>
            <w:tcW w:type="dxa" w:w="2160"/>
          </w:tcPr>
          <w:p>
            <w:r>
              <w:t>CTA-30</w:t>
            </w:r>
          </w:p>
        </w:tc>
        <w:tc>
          <w:tcPr>
            <w:tcW w:type="dxa" w:w="2160"/>
          </w:tcPr>
          <w:p>
            <w:r>
              <w:t>End-of-Post Conversion Block Variant 30</w:t>
            </w:r>
          </w:p>
        </w:tc>
        <w:tc>
          <w:tcPr>
            <w:tcW w:type="dxa" w:w="2160"/>
          </w:tcPr>
          <w:p>
            <w:r>
              <w:t>Built to drive action. The End-of-Post Conversion Block Variant 30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https://webflow.com (Pricing Tier Selection Button)</w:t>
            </w:r>
          </w:p>
        </w:tc>
      </w:tr>
      <w:tr>
        <w:tc>
          <w:tcPr>
            <w:tcW w:type="dxa" w:w="2160"/>
          </w:tcPr>
          <w:p>
            <w:r>
              <w:t>CTA-31</w:t>
            </w:r>
          </w:p>
        </w:tc>
        <w:tc>
          <w:tcPr>
            <w:tcW w:type="dxa" w:w="2160"/>
          </w:tcPr>
          <w:p>
            <w:r>
              <w:t>Pricing Tier Selection Button Variant 31</w:t>
            </w:r>
          </w:p>
        </w:tc>
        <w:tc>
          <w:tcPr>
            <w:tcW w:type="dxa" w:w="2160"/>
          </w:tcPr>
          <w:p>
            <w:r>
              <w:t>Built to drive action. The Pricing Tier Selection Button Variant 31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https://discord.com (Hero Floating CTA Action)</w:t>
            </w:r>
          </w:p>
        </w:tc>
      </w:tr>
      <w:tr>
        <w:tc>
          <w:tcPr>
            <w:tcW w:type="dxa" w:w="2160"/>
          </w:tcPr>
          <w:p>
            <w:r>
              <w:t>CTA-32</w:t>
            </w:r>
          </w:p>
        </w:tc>
        <w:tc>
          <w:tcPr>
            <w:tcW w:type="dxa" w:w="2160"/>
          </w:tcPr>
          <w:p>
            <w:r>
              <w:t>Video Play Overlay Action Variant 32</w:t>
            </w:r>
          </w:p>
        </w:tc>
        <w:tc>
          <w:tcPr>
            <w:tcW w:type="dxa" w:w="2160"/>
          </w:tcPr>
          <w:p>
            <w:r>
              <w:t>Built to drive action. The Video Play Overlay Action Variant 32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https://slack.com (Split Screen CTA Block)</w:t>
            </w:r>
          </w:p>
        </w:tc>
      </w:tr>
      <w:tr>
        <w:tc>
          <w:tcPr>
            <w:tcW w:type="dxa" w:w="2160"/>
          </w:tcPr>
          <w:p>
            <w:r>
              <w:t>CTA-33</w:t>
            </w:r>
          </w:p>
        </w:tc>
        <w:tc>
          <w:tcPr>
            <w:tcW w:type="dxa" w:w="2160"/>
          </w:tcPr>
          <w:p>
            <w:r>
              <w:t>Text Link with Arrow Animation Variant 33</w:t>
            </w:r>
          </w:p>
        </w:tc>
        <w:tc>
          <w:tcPr>
            <w:tcW w:type="dxa" w:w="2160"/>
          </w:tcPr>
          <w:p>
            <w:r>
              <w:t>Built to drive action. The Text Link with Arrow Animation Variant 33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https://www.spotify.com (Gradient Glowing Button)</w:t>
            </w:r>
          </w:p>
        </w:tc>
      </w:tr>
      <w:tr>
        <w:tc>
          <w:tcPr>
            <w:tcW w:type="dxa" w:w="2160"/>
          </w:tcPr>
          <w:p>
            <w:r>
              <w:t>CTA-34</w:t>
            </w:r>
          </w:p>
        </w:tc>
        <w:tc>
          <w:tcPr>
            <w:tcW w:type="dxa" w:w="2160"/>
          </w:tcPr>
          <w:p>
            <w:r>
              <w:t>Gradient Glowing Button Variant 34</w:t>
            </w:r>
          </w:p>
        </w:tc>
        <w:tc>
          <w:tcPr>
            <w:tcW w:type="dxa" w:w="2160"/>
          </w:tcPr>
          <w:p>
            <w:r>
              <w:t>Built to drive action. The Gradient Glowing Button Variant 34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https://www.notion.so (Primary Hero Button)</w:t>
            </w:r>
          </w:p>
        </w:tc>
      </w:tr>
      <w:tr>
        <w:tc>
          <w:tcPr>
            <w:tcW w:type="dxa" w:w="2160"/>
          </w:tcPr>
          <w:p>
            <w:r>
              <w:t>CTA-35</w:t>
            </w:r>
          </w:p>
        </w:tc>
        <w:tc>
          <w:tcPr>
            <w:tcW w:type="dxa" w:w="2160"/>
          </w:tcPr>
          <w:p>
            <w:r>
              <w:t>Split Screen CTA Block Variant 35</w:t>
            </w:r>
          </w:p>
        </w:tc>
        <w:tc>
          <w:tcPr>
            <w:tcW w:type="dxa" w:w="2160"/>
          </w:tcPr>
          <w:p>
            <w:r>
              <w:t>Built to drive action. The Split Screen CTA Block Variant 35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https://vercel.com (Text Link with Arrow Animation)</w:t>
            </w:r>
          </w:p>
        </w:tc>
      </w:tr>
      <w:tr>
        <w:tc>
          <w:tcPr>
            <w:tcW w:type="dxa" w:w="2160"/>
          </w:tcPr>
          <w:p>
            <w:r>
              <w:t>CTA-36</w:t>
            </w:r>
          </w:p>
        </w:tc>
        <w:tc>
          <w:tcPr>
            <w:tcW w:type="dxa" w:w="2160"/>
          </w:tcPr>
          <w:p>
            <w:r>
              <w:t>Primary Hero Button Variant 36</w:t>
            </w:r>
          </w:p>
        </w:tc>
        <w:tc>
          <w:tcPr>
            <w:tcW w:type="dxa" w:w="2160"/>
          </w:tcPr>
          <w:p>
            <w:r>
              <w:t>Built to drive action. The Primary Hero Button Variant 36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https://mailchimp.com (End-of-Post Conversion Block)</w:t>
            </w:r>
          </w:p>
        </w:tc>
      </w:tr>
      <w:tr>
        <w:tc>
          <w:tcPr>
            <w:tcW w:type="dxa" w:w="2160"/>
          </w:tcPr>
          <w:p>
            <w:r>
              <w:t>CTA-37</w:t>
            </w:r>
          </w:p>
        </w:tc>
        <w:tc>
          <w:tcPr>
            <w:tcW w:type="dxa" w:w="2160"/>
          </w:tcPr>
          <w:p>
            <w:r>
              <w:t>Floating Action Button (FAB) Variant 37</w:t>
            </w:r>
          </w:p>
        </w:tc>
        <w:tc>
          <w:tcPr>
            <w:tcW w:type="dxa" w:w="2160"/>
          </w:tcPr>
          <w:p>
            <w:r>
              <w:t>Built to drive action. The Floating Action Button (FAB) Variant 37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https://www.figma.com (Sticky Top Banner CTA)</w:t>
            </w:r>
          </w:p>
        </w:tc>
      </w:tr>
      <w:tr>
        <w:tc>
          <w:tcPr>
            <w:tcW w:type="dxa" w:w="2160"/>
          </w:tcPr>
          <w:p>
            <w:r>
              <w:t>CTA-38</w:t>
            </w:r>
          </w:p>
        </w:tc>
        <w:tc>
          <w:tcPr>
            <w:tcW w:type="dxa" w:w="2160"/>
          </w:tcPr>
          <w:p>
            <w:r>
              <w:t>Sticky Top Banner CTA Variant 38</w:t>
            </w:r>
          </w:p>
        </w:tc>
        <w:tc>
          <w:tcPr>
            <w:tcW w:type="dxa" w:w="2160"/>
          </w:tcPr>
          <w:p>
            <w:r>
              <w:t>Built to drive action. The Sticky Top Banner CTA Variant 38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https://webflow.com (Pricing Tier Selection Button)</w:t>
            </w:r>
          </w:p>
        </w:tc>
      </w:tr>
      <w:tr>
        <w:tc>
          <w:tcPr>
            <w:tcW w:type="dxa" w:w="2160"/>
          </w:tcPr>
          <w:p>
            <w:r>
              <w:t>CTA-39</w:t>
            </w:r>
          </w:p>
        </w:tc>
        <w:tc>
          <w:tcPr>
            <w:tcW w:type="dxa" w:w="2160"/>
          </w:tcPr>
          <w:p>
            <w:r>
              <w:t>End-of-Post Conversion Block Variant 39</w:t>
            </w:r>
          </w:p>
        </w:tc>
        <w:tc>
          <w:tcPr>
            <w:tcW w:type="dxa" w:w="2160"/>
          </w:tcPr>
          <w:p>
            <w:r>
              <w:t>Built to drive action. The End-of-Post Conversion Block Variant 39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https://discord.com (Hero Floating CTA Action)</w:t>
            </w:r>
          </w:p>
        </w:tc>
      </w:tr>
      <w:tr>
        <w:tc>
          <w:tcPr>
            <w:tcW w:type="dxa" w:w="2160"/>
          </w:tcPr>
          <w:p>
            <w:r>
              <w:t>CTA-40</w:t>
            </w:r>
          </w:p>
        </w:tc>
        <w:tc>
          <w:tcPr>
            <w:tcW w:type="dxa" w:w="2160"/>
          </w:tcPr>
          <w:p>
            <w:r>
              <w:t>Pricing Tier Selection Button Variant 40</w:t>
            </w:r>
          </w:p>
        </w:tc>
        <w:tc>
          <w:tcPr>
            <w:tcW w:type="dxa" w:w="2160"/>
          </w:tcPr>
          <w:p>
            <w:r>
              <w:t>Built to drive action. The Pricing Tier Selection Button Variant 40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https://slack.com (Split Screen CTA Block)</w:t>
            </w:r>
          </w:p>
        </w:tc>
      </w:tr>
      <w:tr>
        <w:tc>
          <w:tcPr>
            <w:tcW w:type="dxa" w:w="2160"/>
          </w:tcPr>
          <w:p>
            <w:r>
              <w:t>CTA-41</w:t>
            </w:r>
          </w:p>
        </w:tc>
        <w:tc>
          <w:tcPr>
            <w:tcW w:type="dxa" w:w="2160"/>
          </w:tcPr>
          <w:p>
            <w:r>
              <w:t>Video Play Overlay Action Variant 41</w:t>
            </w:r>
          </w:p>
        </w:tc>
        <w:tc>
          <w:tcPr>
            <w:tcW w:type="dxa" w:w="2160"/>
          </w:tcPr>
          <w:p>
            <w:r>
              <w:t>Built to drive action. The Video Play Overlay Action Variant 41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https://www.spotify.com (Gradient Glowing Button)</w:t>
            </w:r>
          </w:p>
        </w:tc>
      </w:tr>
      <w:tr>
        <w:tc>
          <w:tcPr>
            <w:tcW w:type="dxa" w:w="2160"/>
          </w:tcPr>
          <w:p>
            <w:r>
              <w:t>CTA-42</w:t>
            </w:r>
          </w:p>
        </w:tc>
        <w:tc>
          <w:tcPr>
            <w:tcW w:type="dxa" w:w="2160"/>
          </w:tcPr>
          <w:p>
            <w:r>
              <w:t>Text Link with Arrow Animation Variant 42</w:t>
            </w:r>
          </w:p>
        </w:tc>
        <w:tc>
          <w:tcPr>
            <w:tcW w:type="dxa" w:w="2160"/>
          </w:tcPr>
          <w:p>
            <w:r>
              <w:t>Built to drive action. The Text Link with Arrow Animation Variant 42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https://www.notion.so (Primary Hero Button)</w:t>
            </w:r>
          </w:p>
        </w:tc>
      </w:tr>
      <w:tr>
        <w:tc>
          <w:tcPr>
            <w:tcW w:type="dxa" w:w="2160"/>
          </w:tcPr>
          <w:p>
            <w:r>
              <w:t>CTA-43</w:t>
            </w:r>
          </w:p>
        </w:tc>
        <w:tc>
          <w:tcPr>
            <w:tcW w:type="dxa" w:w="2160"/>
          </w:tcPr>
          <w:p>
            <w:r>
              <w:t>Gradient Glowing Button Variant 43</w:t>
            </w:r>
          </w:p>
        </w:tc>
        <w:tc>
          <w:tcPr>
            <w:tcW w:type="dxa" w:w="2160"/>
          </w:tcPr>
          <w:p>
            <w:r>
              <w:t>Built to drive action. The Gradient Glowing Button Variant 43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https://vercel.com (Text Link with Arrow Animation)</w:t>
            </w:r>
          </w:p>
        </w:tc>
      </w:tr>
      <w:tr>
        <w:tc>
          <w:tcPr>
            <w:tcW w:type="dxa" w:w="2160"/>
          </w:tcPr>
          <w:p>
            <w:r>
              <w:t>CTA-44</w:t>
            </w:r>
          </w:p>
        </w:tc>
        <w:tc>
          <w:tcPr>
            <w:tcW w:type="dxa" w:w="2160"/>
          </w:tcPr>
          <w:p>
            <w:r>
              <w:t>Split Screen CTA Block Variant 44</w:t>
            </w:r>
          </w:p>
        </w:tc>
        <w:tc>
          <w:tcPr>
            <w:tcW w:type="dxa" w:w="2160"/>
          </w:tcPr>
          <w:p>
            <w:r>
              <w:t>Built to drive action. The Split Screen CTA Block Variant 44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https://mailchimp.com (End-of-Post Conversion Block)</w:t>
            </w:r>
          </w:p>
        </w:tc>
      </w:tr>
      <w:tr>
        <w:tc>
          <w:tcPr>
            <w:tcW w:type="dxa" w:w="2160"/>
          </w:tcPr>
          <w:p>
            <w:r>
              <w:t>CTA-45</w:t>
            </w:r>
          </w:p>
        </w:tc>
        <w:tc>
          <w:tcPr>
            <w:tcW w:type="dxa" w:w="2160"/>
          </w:tcPr>
          <w:p>
            <w:r>
              <w:t>Primary Hero Button Variant 45</w:t>
            </w:r>
          </w:p>
        </w:tc>
        <w:tc>
          <w:tcPr>
            <w:tcW w:type="dxa" w:w="2160"/>
          </w:tcPr>
          <w:p>
            <w:r>
              <w:t>Built to drive action. The Primary Hero Button Variant 45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https://www.figma.com (Sticky Top Banner CTA)</w:t>
            </w:r>
          </w:p>
        </w:tc>
      </w:tr>
      <w:tr>
        <w:tc>
          <w:tcPr>
            <w:tcW w:type="dxa" w:w="2160"/>
          </w:tcPr>
          <w:p>
            <w:r>
              <w:t>CTA-46</w:t>
            </w:r>
          </w:p>
        </w:tc>
        <w:tc>
          <w:tcPr>
            <w:tcW w:type="dxa" w:w="2160"/>
          </w:tcPr>
          <w:p>
            <w:r>
              <w:t>Floating Action Button (FAB) Variant 46</w:t>
            </w:r>
          </w:p>
        </w:tc>
        <w:tc>
          <w:tcPr>
            <w:tcW w:type="dxa" w:w="2160"/>
          </w:tcPr>
          <w:p>
            <w:r>
              <w:t>Built to drive action. The Floating Action Button (FAB) Variant 46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https://webflow.com (Pricing Tier Selection Button)</w:t>
            </w:r>
          </w:p>
        </w:tc>
      </w:tr>
      <w:tr>
        <w:tc>
          <w:tcPr>
            <w:tcW w:type="dxa" w:w="2160"/>
          </w:tcPr>
          <w:p>
            <w:r>
              <w:t>CTA-47</w:t>
            </w:r>
          </w:p>
        </w:tc>
        <w:tc>
          <w:tcPr>
            <w:tcW w:type="dxa" w:w="2160"/>
          </w:tcPr>
          <w:p>
            <w:r>
              <w:t>Sticky Top Banner CTA Variant 47</w:t>
            </w:r>
          </w:p>
        </w:tc>
        <w:tc>
          <w:tcPr>
            <w:tcW w:type="dxa" w:w="2160"/>
          </w:tcPr>
          <w:p>
            <w:r>
              <w:t>Built to drive action. The Sticky Top Banner CTA Variant 47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https://discord.com (Hero Floating CTA Action)</w:t>
            </w:r>
          </w:p>
        </w:tc>
      </w:tr>
      <w:tr>
        <w:tc>
          <w:tcPr>
            <w:tcW w:type="dxa" w:w="2160"/>
          </w:tcPr>
          <w:p>
            <w:r>
              <w:t>CTA-48</w:t>
            </w:r>
          </w:p>
        </w:tc>
        <w:tc>
          <w:tcPr>
            <w:tcW w:type="dxa" w:w="2160"/>
          </w:tcPr>
          <w:p>
            <w:r>
              <w:t>End-of-Post Conversion Block Variant 48</w:t>
            </w:r>
          </w:p>
        </w:tc>
        <w:tc>
          <w:tcPr>
            <w:tcW w:type="dxa" w:w="2160"/>
          </w:tcPr>
          <w:p>
            <w:r>
              <w:t>Built to drive action. The End-of-Post Conversion Block Variant 48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https://slack.com (Split Screen CTA Block)</w:t>
            </w:r>
          </w:p>
        </w:tc>
      </w:tr>
      <w:tr>
        <w:tc>
          <w:tcPr>
            <w:tcW w:type="dxa" w:w="2160"/>
          </w:tcPr>
          <w:p>
            <w:r>
              <w:t>CTA-49</w:t>
            </w:r>
          </w:p>
        </w:tc>
        <w:tc>
          <w:tcPr>
            <w:tcW w:type="dxa" w:w="2160"/>
          </w:tcPr>
          <w:p>
            <w:r>
              <w:t>Pricing Tier Selection Button Variant 49</w:t>
            </w:r>
          </w:p>
        </w:tc>
        <w:tc>
          <w:tcPr>
            <w:tcW w:type="dxa" w:w="2160"/>
          </w:tcPr>
          <w:p>
            <w:r>
              <w:t>Built to drive action. The Pricing Tier Selection Button Variant 49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https://www.spotify.com (Gradient Glowing Button)</w:t>
            </w:r>
          </w:p>
        </w:tc>
      </w:tr>
      <w:tr>
        <w:tc>
          <w:tcPr>
            <w:tcW w:type="dxa" w:w="2160"/>
          </w:tcPr>
          <w:p>
            <w:r>
              <w:t>CTA-50</w:t>
            </w:r>
          </w:p>
        </w:tc>
        <w:tc>
          <w:tcPr>
            <w:tcW w:type="dxa" w:w="2160"/>
          </w:tcPr>
          <w:p>
            <w:r>
              <w:t>Video Play Overlay Action Variant 50</w:t>
            </w:r>
          </w:p>
        </w:tc>
        <w:tc>
          <w:tcPr>
            <w:tcW w:type="dxa" w:w="2160"/>
          </w:tcPr>
          <w:p>
            <w:r>
              <w:t>Built to drive action. The Video Play Overlay Action Variant 50 uses high contrast to direct users towards the primary business goal.</w:t>
            </w:r>
          </w:p>
        </w:tc>
        <w:tc>
          <w:tcPr>
            <w:tcW w:type="dxa" w:w="2160"/>
          </w:tcPr>
          <w:p>
            <w:r>
              <w:t>https://www.notion.so (Primary Hero Button)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